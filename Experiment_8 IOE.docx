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2B4DD" w14:textId="77777777" w:rsidR="004E3A5B" w:rsidRDefault="00000000">
      <w:pPr>
        <w:jc w:val="center"/>
      </w:pPr>
      <w:r>
        <w:rPr>
          <w:b/>
          <w:sz w:val="34"/>
        </w:rPr>
        <w:t>Case Study – Healthcare Monitoring System</w:t>
      </w:r>
    </w:p>
    <w:p w14:paraId="08916738" w14:textId="77777777" w:rsidR="004E3A5B" w:rsidRDefault="00000000">
      <w:pPr>
        <w:jc w:val="center"/>
      </w:pPr>
      <w:r>
        <w:rPr>
          <w:sz w:val="28"/>
        </w:rPr>
        <w:br/>
        <w:t>Software-Based Patient Health Monitoring Simulation</w:t>
      </w:r>
      <w:r>
        <w:rPr>
          <w:sz w:val="28"/>
        </w:rPr>
        <w:br/>
        <w:t>Using Python and Google Colab</w:t>
      </w:r>
    </w:p>
    <w:p w14:paraId="4D317628" w14:textId="77777777" w:rsidR="004E3A5B" w:rsidRDefault="00000000">
      <w:r>
        <w:br/>
      </w:r>
    </w:p>
    <w:p w14:paraId="2935DDB3" w14:textId="5B68CA80" w:rsidR="004E3A5B" w:rsidRPr="003514CB" w:rsidRDefault="00000000" w:rsidP="003514CB">
      <w:pPr>
        <w:rPr>
          <w:b/>
          <w:bCs/>
        </w:rPr>
      </w:pPr>
      <w:r w:rsidRPr="003514CB">
        <w:rPr>
          <w:b/>
          <w:bCs/>
        </w:rPr>
        <w:t>1. Aim</w:t>
      </w:r>
    </w:p>
    <w:p w14:paraId="2931F5D5" w14:textId="77777777" w:rsidR="003514CB" w:rsidRDefault="00000000" w:rsidP="003514CB">
      <w:pPr>
        <w:spacing w:after="100"/>
      </w:pPr>
      <w:r>
        <w:t>To develop and simulate a software-based Healthcare Monitoring System in Google Colab that monitors patient temperature, heart rate, and blood oxygen saturation (SpO2), identifies abnormal readings, and generates a final patient monitoring report.</w:t>
      </w:r>
    </w:p>
    <w:p w14:paraId="5ADBA220" w14:textId="120A1E1D" w:rsidR="004E3A5B" w:rsidRPr="003514CB" w:rsidRDefault="00000000" w:rsidP="003514CB">
      <w:pPr>
        <w:spacing w:after="100"/>
        <w:rPr>
          <w:b/>
          <w:bCs/>
        </w:rPr>
      </w:pPr>
      <w:r w:rsidRPr="003514CB">
        <w:rPr>
          <w:b/>
          <w:bCs/>
        </w:rPr>
        <w:t>2. Objectives</w:t>
      </w:r>
    </w:p>
    <w:p w14:paraId="36E7945F" w14:textId="77777777" w:rsidR="004E3A5B" w:rsidRDefault="00000000">
      <w:pPr>
        <w:spacing w:after="60"/>
        <w:ind w:left="360"/>
      </w:pPr>
      <w:r>
        <w:t>• To simulate health parameters for multiple patients using Python.</w:t>
      </w:r>
    </w:p>
    <w:p w14:paraId="6D33C5D1" w14:textId="77777777" w:rsidR="004E3A5B" w:rsidRDefault="00000000">
      <w:pPr>
        <w:spacing w:after="60"/>
        <w:ind w:left="360"/>
      </w:pPr>
      <w:r>
        <w:t>• To monitor temperature, heart rate, and SpO2 values.</w:t>
      </w:r>
    </w:p>
    <w:p w14:paraId="7638E3CD" w14:textId="77777777" w:rsidR="004E3A5B" w:rsidRDefault="00000000">
      <w:pPr>
        <w:spacing w:after="60"/>
        <w:ind w:left="360"/>
      </w:pPr>
      <w:r>
        <w:t>• To define simple threshold conditions for identifying emergency conditions.</w:t>
      </w:r>
    </w:p>
    <w:p w14:paraId="7F88197E" w14:textId="77777777" w:rsidR="004E3A5B" w:rsidRDefault="00000000">
      <w:pPr>
        <w:spacing w:after="60"/>
        <w:ind w:left="360"/>
      </w:pPr>
      <w:r>
        <w:t>• To display the current patient's readings and status during simulation.</w:t>
      </w:r>
    </w:p>
    <w:p w14:paraId="2346F7E1" w14:textId="77777777" w:rsidR="004E3A5B" w:rsidRDefault="00000000">
      <w:pPr>
        <w:spacing w:after="60"/>
        <w:ind w:left="360"/>
      </w:pPr>
      <w:r>
        <w:t>• To visualize health parameters using bar charts.</w:t>
      </w:r>
    </w:p>
    <w:p w14:paraId="6DE647FF" w14:textId="77777777" w:rsidR="003514CB" w:rsidRDefault="00000000" w:rsidP="003514CB">
      <w:pPr>
        <w:spacing w:after="60"/>
        <w:ind w:left="360"/>
      </w:pPr>
      <w:r>
        <w:t xml:space="preserve">• To store the final monitoring data in a Pandas </w:t>
      </w:r>
      <w:proofErr w:type="spellStart"/>
      <w:r>
        <w:t>DataFrame</w:t>
      </w:r>
      <w:proofErr w:type="spellEnd"/>
      <w:r>
        <w:t xml:space="preserve"> and CSV file.</w:t>
      </w:r>
    </w:p>
    <w:p w14:paraId="3EB8DFB9" w14:textId="24FBE0A8" w:rsidR="004E3A5B" w:rsidRDefault="00000000" w:rsidP="003514CB">
      <w:pPr>
        <w:spacing w:after="60"/>
      </w:pPr>
      <w:r>
        <w:t>3. Software Required</w:t>
      </w:r>
    </w:p>
    <w:tbl>
      <w:tblPr>
        <w:tblStyle w:val="TableGrid"/>
        <w:tblW w:w="0" w:type="auto"/>
        <w:tblLook w:val="04A0" w:firstRow="1" w:lastRow="0" w:firstColumn="1" w:lastColumn="0" w:noHBand="0" w:noVBand="1"/>
      </w:tblPr>
      <w:tblGrid>
        <w:gridCol w:w="3357"/>
        <w:gridCol w:w="3356"/>
        <w:gridCol w:w="3357"/>
      </w:tblGrid>
      <w:tr w:rsidR="004E3A5B" w14:paraId="62462BD3" w14:textId="77777777">
        <w:tc>
          <w:tcPr>
            <w:tcW w:w="3360" w:type="dxa"/>
            <w:shd w:val="clear" w:color="auto" w:fill="D9EAF7"/>
          </w:tcPr>
          <w:p w14:paraId="556B8AF5" w14:textId="77777777" w:rsidR="004E3A5B" w:rsidRDefault="00000000">
            <w:r>
              <w:rPr>
                <w:b/>
              </w:rPr>
              <w:t>Software / Library</w:t>
            </w:r>
          </w:p>
        </w:tc>
        <w:tc>
          <w:tcPr>
            <w:tcW w:w="3360" w:type="dxa"/>
            <w:shd w:val="clear" w:color="auto" w:fill="D9EAF7"/>
          </w:tcPr>
          <w:p w14:paraId="19BEAF2D" w14:textId="77777777" w:rsidR="004E3A5B" w:rsidRDefault="00000000">
            <w:r>
              <w:rPr>
                <w:b/>
              </w:rPr>
              <w:t>Purpose</w:t>
            </w:r>
          </w:p>
        </w:tc>
        <w:tc>
          <w:tcPr>
            <w:tcW w:w="3360" w:type="dxa"/>
            <w:shd w:val="clear" w:color="auto" w:fill="D9EAF7"/>
          </w:tcPr>
          <w:p w14:paraId="4353007A" w14:textId="77777777" w:rsidR="004E3A5B" w:rsidRDefault="00000000">
            <w:r>
              <w:rPr>
                <w:b/>
              </w:rPr>
              <w:t>Environment</w:t>
            </w:r>
          </w:p>
        </w:tc>
      </w:tr>
      <w:tr w:rsidR="004E3A5B" w14:paraId="1C0137C6" w14:textId="77777777">
        <w:tc>
          <w:tcPr>
            <w:tcW w:w="3360" w:type="dxa"/>
          </w:tcPr>
          <w:p w14:paraId="390C1FE2" w14:textId="77777777" w:rsidR="004E3A5B" w:rsidRDefault="00000000">
            <w:r>
              <w:t>Google Colab</w:t>
            </w:r>
          </w:p>
        </w:tc>
        <w:tc>
          <w:tcPr>
            <w:tcW w:w="3360" w:type="dxa"/>
          </w:tcPr>
          <w:p w14:paraId="212FFFF7" w14:textId="77777777" w:rsidR="004E3A5B" w:rsidRDefault="00000000">
            <w:r>
              <w:t>Cloud-based Python execution</w:t>
            </w:r>
          </w:p>
        </w:tc>
        <w:tc>
          <w:tcPr>
            <w:tcW w:w="3360" w:type="dxa"/>
          </w:tcPr>
          <w:p w14:paraId="497B588F" w14:textId="77777777" w:rsidR="004E3A5B" w:rsidRDefault="00000000">
            <w:r>
              <w:t>Web browser</w:t>
            </w:r>
          </w:p>
        </w:tc>
      </w:tr>
      <w:tr w:rsidR="004E3A5B" w14:paraId="070F63E0" w14:textId="77777777">
        <w:tc>
          <w:tcPr>
            <w:tcW w:w="3360" w:type="dxa"/>
          </w:tcPr>
          <w:p w14:paraId="75C567E4" w14:textId="77777777" w:rsidR="004E3A5B" w:rsidRDefault="00000000">
            <w:r>
              <w:t>Python 3</w:t>
            </w:r>
          </w:p>
        </w:tc>
        <w:tc>
          <w:tcPr>
            <w:tcW w:w="3360" w:type="dxa"/>
          </w:tcPr>
          <w:p w14:paraId="312F822D" w14:textId="77777777" w:rsidR="004E3A5B" w:rsidRDefault="00000000">
            <w:r>
              <w:t>Patient simulation and monitoring logic</w:t>
            </w:r>
          </w:p>
        </w:tc>
        <w:tc>
          <w:tcPr>
            <w:tcW w:w="3360" w:type="dxa"/>
          </w:tcPr>
          <w:p w14:paraId="06A1C501" w14:textId="77777777" w:rsidR="004E3A5B" w:rsidRDefault="00000000">
            <w:r>
              <w:t>Google Colab</w:t>
            </w:r>
          </w:p>
        </w:tc>
      </w:tr>
      <w:tr w:rsidR="004E3A5B" w14:paraId="1DD8CBE9" w14:textId="77777777">
        <w:tc>
          <w:tcPr>
            <w:tcW w:w="3360" w:type="dxa"/>
          </w:tcPr>
          <w:p w14:paraId="747737CD" w14:textId="77777777" w:rsidR="004E3A5B" w:rsidRDefault="00000000">
            <w:r>
              <w:t>Random</w:t>
            </w:r>
          </w:p>
        </w:tc>
        <w:tc>
          <w:tcPr>
            <w:tcW w:w="3360" w:type="dxa"/>
          </w:tcPr>
          <w:p w14:paraId="1CA4B2DA" w14:textId="77777777" w:rsidR="004E3A5B" w:rsidRDefault="00000000">
            <w:r>
              <w:t>Generation of sample vital signs</w:t>
            </w:r>
          </w:p>
        </w:tc>
        <w:tc>
          <w:tcPr>
            <w:tcW w:w="3360" w:type="dxa"/>
          </w:tcPr>
          <w:p w14:paraId="756E26F0" w14:textId="77777777" w:rsidR="004E3A5B" w:rsidRDefault="00000000">
            <w:r>
              <w:t>Python standard library</w:t>
            </w:r>
          </w:p>
        </w:tc>
      </w:tr>
      <w:tr w:rsidR="004E3A5B" w14:paraId="3B7A82D9" w14:textId="77777777">
        <w:tc>
          <w:tcPr>
            <w:tcW w:w="3360" w:type="dxa"/>
          </w:tcPr>
          <w:p w14:paraId="211373E7" w14:textId="77777777" w:rsidR="004E3A5B" w:rsidRDefault="00000000">
            <w:r>
              <w:t>Pandas</w:t>
            </w:r>
          </w:p>
        </w:tc>
        <w:tc>
          <w:tcPr>
            <w:tcW w:w="3360" w:type="dxa"/>
          </w:tcPr>
          <w:p w14:paraId="0252189F" w14:textId="77777777" w:rsidR="004E3A5B" w:rsidRDefault="00000000">
            <w:r>
              <w:t>Data storage, tabulation, and CSV generation</w:t>
            </w:r>
          </w:p>
        </w:tc>
        <w:tc>
          <w:tcPr>
            <w:tcW w:w="3360" w:type="dxa"/>
          </w:tcPr>
          <w:p w14:paraId="22874BFA" w14:textId="77777777" w:rsidR="004E3A5B" w:rsidRDefault="00000000">
            <w:r>
              <w:t>Python library</w:t>
            </w:r>
          </w:p>
        </w:tc>
      </w:tr>
      <w:tr w:rsidR="004E3A5B" w14:paraId="27E4E8D3" w14:textId="77777777">
        <w:tc>
          <w:tcPr>
            <w:tcW w:w="3360" w:type="dxa"/>
          </w:tcPr>
          <w:p w14:paraId="65FAA52F" w14:textId="77777777" w:rsidR="004E3A5B" w:rsidRDefault="00000000">
            <w:r>
              <w:t>Matplotlib</w:t>
            </w:r>
          </w:p>
        </w:tc>
        <w:tc>
          <w:tcPr>
            <w:tcW w:w="3360" w:type="dxa"/>
          </w:tcPr>
          <w:p w14:paraId="5B9FDA8F" w14:textId="77777777" w:rsidR="004E3A5B" w:rsidRDefault="00000000">
            <w:r>
              <w:t>Visualization of health parameters</w:t>
            </w:r>
          </w:p>
        </w:tc>
        <w:tc>
          <w:tcPr>
            <w:tcW w:w="3360" w:type="dxa"/>
          </w:tcPr>
          <w:p w14:paraId="1E907BAA" w14:textId="77777777" w:rsidR="004E3A5B" w:rsidRDefault="00000000">
            <w:r>
              <w:t>Python library</w:t>
            </w:r>
          </w:p>
        </w:tc>
      </w:tr>
      <w:tr w:rsidR="004E3A5B" w14:paraId="65D595AC" w14:textId="77777777">
        <w:tc>
          <w:tcPr>
            <w:tcW w:w="3360" w:type="dxa"/>
          </w:tcPr>
          <w:p w14:paraId="13C4A5BF" w14:textId="77777777" w:rsidR="004E3A5B" w:rsidRDefault="00000000">
            <w:r>
              <w:t>IPython.display</w:t>
            </w:r>
          </w:p>
        </w:tc>
        <w:tc>
          <w:tcPr>
            <w:tcW w:w="3360" w:type="dxa"/>
          </w:tcPr>
          <w:p w14:paraId="7A17419D" w14:textId="77777777" w:rsidR="004E3A5B" w:rsidRDefault="00000000">
            <w:r>
              <w:t>Clearing previous cycle output</w:t>
            </w:r>
          </w:p>
        </w:tc>
        <w:tc>
          <w:tcPr>
            <w:tcW w:w="3360" w:type="dxa"/>
          </w:tcPr>
          <w:p w14:paraId="693D0AD6" w14:textId="77777777" w:rsidR="004E3A5B" w:rsidRDefault="00000000">
            <w:r>
              <w:t>Google Colab</w:t>
            </w:r>
          </w:p>
        </w:tc>
      </w:tr>
      <w:tr w:rsidR="004E3A5B" w14:paraId="709EB431" w14:textId="77777777">
        <w:tc>
          <w:tcPr>
            <w:tcW w:w="3360" w:type="dxa"/>
          </w:tcPr>
          <w:p w14:paraId="4DDBD0D5" w14:textId="77777777" w:rsidR="004E3A5B" w:rsidRDefault="00000000">
            <w:r>
              <w:t>Time</w:t>
            </w:r>
          </w:p>
        </w:tc>
        <w:tc>
          <w:tcPr>
            <w:tcW w:w="3360" w:type="dxa"/>
          </w:tcPr>
          <w:p w14:paraId="04E7640F" w14:textId="77777777" w:rsidR="004E3A5B" w:rsidRDefault="00000000">
            <w:r>
              <w:t>Delay between patient simulations</w:t>
            </w:r>
          </w:p>
        </w:tc>
        <w:tc>
          <w:tcPr>
            <w:tcW w:w="3360" w:type="dxa"/>
          </w:tcPr>
          <w:p w14:paraId="3BF63D69" w14:textId="77777777" w:rsidR="004E3A5B" w:rsidRDefault="00000000">
            <w:r>
              <w:t>Python standard library</w:t>
            </w:r>
          </w:p>
        </w:tc>
      </w:tr>
    </w:tbl>
    <w:p w14:paraId="1373ADD8" w14:textId="77777777" w:rsidR="004E3A5B" w:rsidRPr="003514CB" w:rsidRDefault="00000000">
      <w:pPr>
        <w:pStyle w:val="Heading1"/>
        <w:spacing w:before="160" w:after="100"/>
        <w:rPr>
          <w:rFonts w:ascii="Times New Roman" w:hAnsi="Times New Roman" w:cs="Times New Roman"/>
          <w:color w:val="000000" w:themeColor="text1"/>
        </w:rPr>
      </w:pPr>
      <w:r w:rsidRPr="003514CB">
        <w:rPr>
          <w:rFonts w:ascii="Times New Roman" w:hAnsi="Times New Roman" w:cs="Times New Roman"/>
          <w:color w:val="000000" w:themeColor="text1"/>
        </w:rPr>
        <w:t>4. Problem Statement</w:t>
      </w:r>
    </w:p>
    <w:p w14:paraId="57E0FCA0" w14:textId="77777777" w:rsidR="004E3A5B" w:rsidRDefault="00000000">
      <w:pPr>
        <w:spacing w:after="100"/>
      </w:pPr>
      <w:r>
        <w:t>Continuous monitoring of patient vital signs is important for identifying potentially abnormal conditions. In a software-only IoE healthcare scenario, a monitoring application can receive or simulate vital-sign readings, compare them against predefined thresholds, and generate an alert status. This experiment demonstrates that concept without requiring physical sensors or medical hardware.</w:t>
      </w:r>
    </w:p>
    <w:p w14:paraId="6D487910" w14:textId="77777777" w:rsidR="004E3A5B" w:rsidRPr="003514CB" w:rsidRDefault="00000000">
      <w:pPr>
        <w:pStyle w:val="Heading1"/>
        <w:spacing w:before="160" w:after="100"/>
        <w:rPr>
          <w:rFonts w:ascii="Times New Roman" w:hAnsi="Times New Roman" w:cs="Times New Roman"/>
          <w:color w:val="000000" w:themeColor="text1"/>
        </w:rPr>
      </w:pPr>
      <w:r w:rsidRPr="003514CB">
        <w:rPr>
          <w:rFonts w:ascii="Times New Roman" w:hAnsi="Times New Roman" w:cs="Times New Roman"/>
          <w:color w:val="000000" w:themeColor="text1"/>
        </w:rPr>
        <w:lastRenderedPageBreak/>
        <w:t>5. System Overview</w:t>
      </w:r>
    </w:p>
    <w:p w14:paraId="10594D15" w14:textId="77777777" w:rsidR="004E3A5B" w:rsidRDefault="00000000">
      <w:pPr>
        <w:spacing w:after="100"/>
      </w:pPr>
      <w:r>
        <w:t>The system simulates ten patients one after another. For each patient, temperature is generated between 35.5°C and 40.5°C, heart rate between 55 and 130 BPM, and SpO2 between 88% and 100%. The system classifies a patient as EMERGENCY when temperature is above 38°C, heart rate is above 110 BPM, or SpO2 is below 92%. Otherwise, the status is NORMAL. All readings are stored and later exported as a CSV report.</w:t>
      </w:r>
    </w:p>
    <w:p w14:paraId="4CEED241" w14:textId="77777777" w:rsidR="004E3A5B" w:rsidRPr="003514CB" w:rsidRDefault="00000000">
      <w:pPr>
        <w:pStyle w:val="Heading1"/>
        <w:spacing w:before="160" w:after="100"/>
        <w:rPr>
          <w:rFonts w:ascii="Times New Roman" w:hAnsi="Times New Roman" w:cs="Times New Roman"/>
          <w:color w:val="000000" w:themeColor="text1"/>
        </w:rPr>
      </w:pPr>
      <w:r w:rsidRPr="003514CB">
        <w:rPr>
          <w:rFonts w:ascii="Times New Roman" w:hAnsi="Times New Roman" w:cs="Times New Roman"/>
          <w:color w:val="000000" w:themeColor="text1"/>
        </w:rPr>
        <w:t>6. System Architecture</w:t>
      </w:r>
    </w:p>
    <w:tbl>
      <w:tblPr>
        <w:tblStyle w:val="TableGrid"/>
        <w:tblW w:w="0" w:type="auto"/>
        <w:tblLook w:val="04A0" w:firstRow="1" w:lastRow="0" w:firstColumn="1" w:lastColumn="0" w:noHBand="0" w:noVBand="1"/>
      </w:tblPr>
      <w:tblGrid>
        <w:gridCol w:w="3357"/>
        <w:gridCol w:w="3357"/>
        <w:gridCol w:w="3356"/>
      </w:tblGrid>
      <w:tr w:rsidR="004E3A5B" w14:paraId="6BF86DFA" w14:textId="77777777">
        <w:tc>
          <w:tcPr>
            <w:tcW w:w="3360" w:type="dxa"/>
            <w:shd w:val="clear" w:color="auto" w:fill="D9EAF7"/>
          </w:tcPr>
          <w:p w14:paraId="0104E73A" w14:textId="77777777" w:rsidR="004E3A5B" w:rsidRDefault="00000000">
            <w:r>
              <w:rPr>
                <w:b/>
              </w:rPr>
              <w:t>Layer</w:t>
            </w:r>
          </w:p>
        </w:tc>
        <w:tc>
          <w:tcPr>
            <w:tcW w:w="3360" w:type="dxa"/>
            <w:shd w:val="clear" w:color="auto" w:fill="D9EAF7"/>
          </w:tcPr>
          <w:p w14:paraId="342746DB" w14:textId="77777777" w:rsidR="004E3A5B" w:rsidRDefault="00000000">
            <w:r>
              <w:rPr>
                <w:b/>
              </w:rPr>
              <w:t>Component</w:t>
            </w:r>
          </w:p>
        </w:tc>
        <w:tc>
          <w:tcPr>
            <w:tcW w:w="3360" w:type="dxa"/>
            <w:shd w:val="clear" w:color="auto" w:fill="D9EAF7"/>
          </w:tcPr>
          <w:p w14:paraId="61D60E88" w14:textId="77777777" w:rsidR="004E3A5B" w:rsidRDefault="00000000">
            <w:r>
              <w:rPr>
                <w:b/>
              </w:rPr>
              <w:t>Function</w:t>
            </w:r>
          </w:p>
        </w:tc>
      </w:tr>
      <w:tr w:rsidR="004E3A5B" w14:paraId="0DB7C665" w14:textId="77777777">
        <w:tc>
          <w:tcPr>
            <w:tcW w:w="3360" w:type="dxa"/>
          </w:tcPr>
          <w:p w14:paraId="34A00E00" w14:textId="77777777" w:rsidR="004E3A5B" w:rsidRDefault="00000000">
            <w:r>
              <w:t>Patient Layer</w:t>
            </w:r>
          </w:p>
        </w:tc>
        <w:tc>
          <w:tcPr>
            <w:tcW w:w="3360" w:type="dxa"/>
          </w:tcPr>
          <w:p w14:paraId="7B45EB57" w14:textId="77777777" w:rsidR="004E3A5B" w:rsidRDefault="00000000">
            <w:r>
              <w:t>Patient 1–Patient 10</w:t>
            </w:r>
          </w:p>
        </w:tc>
        <w:tc>
          <w:tcPr>
            <w:tcW w:w="3360" w:type="dxa"/>
          </w:tcPr>
          <w:p w14:paraId="44626489" w14:textId="77777777" w:rsidR="004E3A5B" w:rsidRDefault="00000000">
            <w:r>
              <w:t>Represents monitored individuals</w:t>
            </w:r>
          </w:p>
        </w:tc>
      </w:tr>
      <w:tr w:rsidR="004E3A5B" w14:paraId="2B9DC9B7" w14:textId="77777777">
        <w:tc>
          <w:tcPr>
            <w:tcW w:w="3360" w:type="dxa"/>
          </w:tcPr>
          <w:p w14:paraId="5E42D660" w14:textId="77777777" w:rsidR="004E3A5B" w:rsidRDefault="00000000">
            <w:r>
              <w:t>Data Generation Layer</w:t>
            </w:r>
          </w:p>
        </w:tc>
        <w:tc>
          <w:tcPr>
            <w:tcW w:w="3360" w:type="dxa"/>
          </w:tcPr>
          <w:p w14:paraId="4526F7DE" w14:textId="77777777" w:rsidR="004E3A5B" w:rsidRDefault="00000000">
            <w:r>
              <w:t>Random Vital-Sign Generator</w:t>
            </w:r>
          </w:p>
        </w:tc>
        <w:tc>
          <w:tcPr>
            <w:tcW w:w="3360" w:type="dxa"/>
          </w:tcPr>
          <w:p w14:paraId="02FFD512" w14:textId="77777777" w:rsidR="004E3A5B" w:rsidRDefault="00000000">
            <w:r>
              <w:t>Generates sample temperature, heart rate, and SpO2</w:t>
            </w:r>
          </w:p>
        </w:tc>
      </w:tr>
      <w:tr w:rsidR="004E3A5B" w14:paraId="26C5AAAF" w14:textId="77777777">
        <w:tc>
          <w:tcPr>
            <w:tcW w:w="3360" w:type="dxa"/>
          </w:tcPr>
          <w:p w14:paraId="5F503178" w14:textId="77777777" w:rsidR="004E3A5B" w:rsidRDefault="00000000">
            <w:r>
              <w:t>Monitoring Layer</w:t>
            </w:r>
          </w:p>
        </w:tc>
        <w:tc>
          <w:tcPr>
            <w:tcW w:w="3360" w:type="dxa"/>
          </w:tcPr>
          <w:p w14:paraId="2286BE15" w14:textId="77777777" w:rsidR="004E3A5B" w:rsidRDefault="00000000">
            <w:r>
              <w:t>Threshold Checker</w:t>
            </w:r>
          </w:p>
        </w:tc>
        <w:tc>
          <w:tcPr>
            <w:tcW w:w="3360" w:type="dxa"/>
          </w:tcPr>
          <w:p w14:paraId="2636FE47" w14:textId="77777777" w:rsidR="004E3A5B" w:rsidRDefault="00000000">
            <w:r>
              <w:t>Compares readings with defined limits</w:t>
            </w:r>
          </w:p>
        </w:tc>
      </w:tr>
      <w:tr w:rsidR="004E3A5B" w14:paraId="2F870E28" w14:textId="77777777">
        <w:tc>
          <w:tcPr>
            <w:tcW w:w="3360" w:type="dxa"/>
          </w:tcPr>
          <w:p w14:paraId="0831BA98" w14:textId="77777777" w:rsidR="004E3A5B" w:rsidRDefault="00000000">
            <w:r>
              <w:t>Alert Layer</w:t>
            </w:r>
          </w:p>
        </w:tc>
        <w:tc>
          <w:tcPr>
            <w:tcW w:w="3360" w:type="dxa"/>
          </w:tcPr>
          <w:p w14:paraId="76D0037A" w14:textId="77777777" w:rsidR="004E3A5B" w:rsidRDefault="00000000">
            <w:r>
              <w:t>NORMAL / EMERGENCY</w:t>
            </w:r>
          </w:p>
        </w:tc>
        <w:tc>
          <w:tcPr>
            <w:tcW w:w="3360" w:type="dxa"/>
          </w:tcPr>
          <w:p w14:paraId="25224A3F" w14:textId="77777777" w:rsidR="004E3A5B" w:rsidRDefault="00000000">
            <w:r>
              <w:t>Classifies the current patient's condition</w:t>
            </w:r>
          </w:p>
        </w:tc>
      </w:tr>
      <w:tr w:rsidR="004E3A5B" w14:paraId="249A49DF" w14:textId="77777777">
        <w:tc>
          <w:tcPr>
            <w:tcW w:w="3360" w:type="dxa"/>
          </w:tcPr>
          <w:p w14:paraId="6B36E201" w14:textId="77777777" w:rsidR="004E3A5B" w:rsidRDefault="00000000">
            <w:r>
              <w:t>Visualization Layer</w:t>
            </w:r>
          </w:p>
        </w:tc>
        <w:tc>
          <w:tcPr>
            <w:tcW w:w="3360" w:type="dxa"/>
          </w:tcPr>
          <w:p w14:paraId="33893986" w14:textId="77777777" w:rsidR="004E3A5B" w:rsidRDefault="00000000">
            <w:r>
              <w:t>Matplotlib</w:t>
            </w:r>
          </w:p>
        </w:tc>
        <w:tc>
          <w:tcPr>
            <w:tcW w:w="3360" w:type="dxa"/>
          </w:tcPr>
          <w:p w14:paraId="32709895" w14:textId="77777777" w:rsidR="004E3A5B" w:rsidRDefault="00000000">
            <w:r>
              <w:t>Displays the three monitored parameters</w:t>
            </w:r>
          </w:p>
        </w:tc>
      </w:tr>
      <w:tr w:rsidR="004E3A5B" w14:paraId="66CCDADE" w14:textId="77777777">
        <w:tc>
          <w:tcPr>
            <w:tcW w:w="3360" w:type="dxa"/>
          </w:tcPr>
          <w:p w14:paraId="4E10BD43" w14:textId="77777777" w:rsidR="004E3A5B" w:rsidRDefault="00000000">
            <w:r>
              <w:t>Storage Layer</w:t>
            </w:r>
          </w:p>
        </w:tc>
        <w:tc>
          <w:tcPr>
            <w:tcW w:w="3360" w:type="dxa"/>
          </w:tcPr>
          <w:p w14:paraId="73399797" w14:textId="77777777" w:rsidR="004E3A5B" w:rsidRDefault="00000000">
            <w:r>
              <w:t>Pandas DataFrame / CSV</w:t>
            </w:r>
          </w:p>
        </w:tc>
        <w:tc>
          <w:tcPr>
            <w:tcW w:w="3360" w:type="dxa"/>
          </w:tcPr>
          <w:p w14:paraId="03797D69" w14:textId="77777777" w:rsidR="004E3A5B" w:rsidRDefault="00000000">
            <w:r>
              <w:t>Stores the final monitoring report</w:t>
            </w:r>
          </w:p>
        </w:tc>
      </w:tr>
    </w:tbl>
    <w:p w14:paraId="73144059" w14:textId="2665131E" w:rsidR="004E3A5B" w:rsidRPr="003514CB" w:rsidRDefault="003514CB">
      <w:pPr>
        <w:pStyle w:val="Heading1"/>
        <w:spacing w:before="160" w:after="100"/>
        <w:rPr>
          <w:rFonts w:ascii="Times New Roman" w:hAnsi="Times New Roman" w:cs="Times New Roman"/>
          <w:color w:val="000000" w:themeColor="text1"/>
        </w:rPr>
      </w:pPr>
      <w:r>
        <w:t>7</w:t>
      </w:r>
      <w:r w:rsidR="00000000" w:rsidRPr="003514CB">
        <w:rPr>
          <w:rFonts w:ascii="Times New Roman" w:hAnsi="Times New Roman" w:cs="Times New Roman"/>
          <w:color w:val="000000" w:themeColor="text1"/>
        </w:rPr>
        <w:t>. Monitoring Parameters and Thresholds</w:t>
      </w:r>
    </w:p>
    <w:tbl>
      <w:tblPr>
        <w:tblStyle w:val="TableGrid"/>
        <w:tblW w:w="0" w:type="auto"/>
        <w:tblLook w:val="04A0" w:firstRow="1" w:lastRow="0" w:firstColumn="1" w:lastColumn="0" w:noHBand="0" w:noVBand="1"/>
      </w:tblPr>
      <w:tblGrid>
        <w:gridCol w:w="2517"/>
        <w:gridCol w:w="2518"/>
        <w:gridCol w:w="2518"/>
        <w:gridCol w:w="2517"/>
      </w:tblGrid>
      <w:tr w:rsidR="004E3A5B" w14:paraId="15D1A29F" w14:textId="77777777">
        <w:tc>
          <w:tcPr>
            <w:tcW w:w="2520" w:type="dxa"/>
            <w:shd w:val="clear" w:color="auto" w:fill="D9EAF7"/>
          </w:tcPr>
          <w:p w14:paraId="6AF57976" w14:textId="77777777" w:rsidR="004E3A5B" w:rsidRDefault="00000000">
            <w:r>
              <w:rPr>
                <w:b/>
              </w:rPr>
              <w:t>Parameter</w:t>
            </w:r>
          </w:p>
        </w:tc>
        <w:tc>
          <w:tcPr>
            <w:tcW w:w="2520" w:type="dxa"/>
            <w:shd w:val="clear" w:color="auto" w:fill="D9EAF7"/>
          </w:tcPr>
          <w:p w14:paraId="664189B1" w14:textId="77777777" w:rsidR="004E3A5B" w:rsidRDefault="00000000">
            <w:r>
              <w:rPr>
                <w:b/>
              </w:rPr>
              <w:t>Simulated Range</w:t>
            </w:r>
          </w:p>
        </w:tc>
        <w:tc>
          <w:tcPr>
            <w:tcW w:w="2520" w:type="dxa"/>
            <w:shd w:val="clear" w:color="auto" w:fill="D9EAF7"/>
          </w:tcPr>
          <w:p w14:paraId="7B4C45CE" w14:textId="77777777" w:rsidR="004E3A5B" w:rsidRDefault="00000000">
            <w:r>
              <w:rPr>
                <w:b/>
              </w:rPr>
              <w:t>Emergency Condition</w:t>
            </w:r>
          </w:p>
        </w:tc>
        <w:tc>
          <w:tcPr>
            <w:tcW w:w="2520" w:type="dxa"/>
            <w:shd w:val="clear" w:color="auto" w:fill="D9EAF7"/>
          </w:tcPr>
          <w:p w14:paraId="381EEF5D" w14:textId="77777777" w:rsidR="004E3A5B" w:rsidRDefault="00000000">
            <w:r>
              <w:rPr>
                <w:b/>
              </w:rPr>
              <w:t>Unit</w:t>
            </w:r>
          </w:p>
        </w:tc>
      </w:tr>
      <w:tr w:rsidR="004E3A5B" w14:paraId="34245DA5" w14:textId="77777777">
        <w:tc>
          <w:tcPr>
            <w:tcW w:w="2520" w:type="dxa"/>
          </w:tcPr>
          <w:p w14:paraId="26586D74" w14:textId="77777777" w:rsidR="004E3A5B" w:rsidRDefault="00000000">
            <w:r>
              <w:t>Temperature</w:t>
            </w:r>
          </w:p>
        </w:tc>
        <w:tc>
          <w:tcPr>
            <w:tcW w:w="2520" w:type="dxa"/>
          </w:tcPr>
          <w:p w14:paraId="296BBDC1" w14:textId="77777777" w:rsidR="004E3A5B" w:rsidRDefault="00000000">
            <w:r>
              <w:t>35.5–40.5</w:t>
            </w:r>
          </w:p>
        </w:tc>
        <w:tc>
          <w:tcPr>
            <w:tcW w:w="2520" w:type="dxa"/>
          </w:tcPr>
          <w:p w14:paraId="255B5AF3" w14:textId="77777777" w:rsidR="004E3A5B" w:rsidRDefault="00000000">
            <w:r>
              <w:t>&gt; 38</w:t>
            </w:r>
          </w:p>
        </w:tc>
        <w:tc>
          <w:tcPr>
            <w:tcW w:w="2520" w:type="dxa"/>
          </w:tcPr>
          <w:p w14:paraId="3CBCDAD8" w14:textId="77777777" w:rsidR="004E3A5B" w:rsidRDefault="00000000">
            <w:r>
              <w:t>°C</w:t>
            </w:r>
          </w:p>
        </w:tc>
      </w:tr>
      <w:tr w:rsidR="004E3A5B" w14:paraId="6654391A" w14:textId="77777777">
        <w:tc>
          <w:tcPr>
            <w:tcW w:w="2520" w:type="dxa"/>
          </w:tcPr>
          <w:p w14:paraId="72296039" w14:textId="77777777" w:rsidR="004E3A5B" w:rsidRDefault="00000000">
            <w:r>
              <w:t>Heart Rate</w:t>
            </w:r>
          </w:p>
        </w:tc>
        <w:tc>
          <w:tcPr>
            <w:tcW w:w="2520" w:type="dxa"/>
          </w:tcPr>
          <w:p w14:paraId="385D7061" w14:textId="77777777" w:rsidR="004E3A5B" w:rsidRDefault="00000000">
            <w:r>
              <w:t>55–130</w:t>
            </w:r>
          </w:p>
        </w:tc>
        <w:tc>
          <w:tcPr>
            <w:tcW w:w="2520" w:type="dxa"/>
          </w:tcPr>
          <w:p w14:paraId="73AD14DF" w14:textId="77777777" w:rsidR="004E3A5B" w:rsidRDefault="00000000">
            <w:r>
              <w:t>&gt; 110</w:t>
            </w:r>
          </w:p>
        </w:tc>
        <w:tc>
          <w:tcPr>
            <w:tcW w:w="2520" w:type="dxa"/>
          </w:tcPr>
          <w:p w14:paraId="5206B4D5" w14:textId="77777777" w:rsidR="004E3A5B" w:rsidRDefault="00000000">
            <w:r>
              <w:t>BPM</w:t>
            </w:r>
          </w:p>
        </w:tc>
      </w:tr>
      <w:tr w:rsidR="004E3A5B" w14:paraId="184AA604" w14:textId="77777777">
        <w:tc>
          <w:tcPr>
            <w:tcW w:w="2520" w:type="dxa"/>
          </w:tcPr>
          <w:p w14:paraId="481F7F99" w14:textId="77777777" w:rsidR="004E3A5B" w:rsidRDefault="00000000">
            <w:r>
              <w:t>SpO2</w:t>
            </w:r>
          </w:p>
        </w:tc>
        <w:tc>
          <w:tcPr>
            <w:tcW w:w="2520" w:type="dxa"/>
          </w:tcPr>
          <w:p w14:paraId="7B6EF2A9" w14:textId="77777777" w:rsidR="004E3A5B" w:rsidRDefault="00000000">
            <w:r>
              <w:t>88–100</w:t>
            </w:r>
          </w:p>
        </w:tc>
        <w:tc>
          <w:tcPr>
            <w:tcW w:w="2520" w:type="dxa"/>
          </w:tcPr>
          <w:p w14:paraId="6A6034AE" w14:textId="77777777" w:rsidR="004E3A5B" w:rsidRDefault="00000000">
            <w:r>
              <w:t>&lt; 92</w:t>
            </w:r>
          </w:p>
        </w:tc>
        <w:tc>
          <w:tcPr>
            <w:tcW w:w="2520" w:type="dxa"/>
          </w:tcPr>
          <w:p w14:paraId="07D1D7A6" w14:textId="77777777" w:rsidR="004E3A5B" w:rsidRDefault="00000000">
            <w:r>
              <w:t>%</w:t>
            </w:r>
          </w:p>
        </w:tc>
      </w:tr>
    </w:tbl>
    <w:p w14:paraId="02CFAF77" w14:textId="77777777" w:rsidR="004E3A5B" w:rsidRDefault="00000000">
      <w:pPr>
        <w:spacing w:after="100"/>
      </w:pPr>
      <w:r>
        <w:t>The thresholds used here are simulation rules supplied by the program. They are intended for demonstrating software logic and are not a substitute for clinical assessment or medical decision-making.</w:t>
      </w:r>
    </w:p>
    <w:p w14:paraId="748B0AB2" w14:textId="741730C5" w:rsidR="004E3A5B" w:rsidRPr="003514CB" w:rsidRDefault="003514CB">
      <w:pPr>
        <w:pStyle w:val="Heading1"/>
        <w:spacing w:before="160" w:after="100"/>
        <w:rPr>
          <w:rFonts w:ascii="Times New Roman" w:hAnsi="Times New Roman" w:cs="Times New Roman"/>
          <w:color w:val="000000" w:themeColor="text1"/>
        </w:rPr>
      </w:pPr>
      <w:r>
        <w:rPr>
          <w:rFonts w:ascii="Times New Roman" w:hAnsi="Times New Roman" w:cs="Times New Roman"/>
          <w:color w:val="000000" w:themeColor="text1"/>
        </w:rPr>
        <w:t>8</w:t>
      </w:r>
      <w:r w:rsidR="00000000" w:rsidRPr="003514CB">
        <w:rPr>
          <w:rFonts w:ascii="Times New Roman" w:hAnsi="Times New Roman" w:cs="Times New Roman"/>
          <w:color w:val="000000" w:themeColor="text1"/>
        </w:rPr>
        <w:t>. Methodology</w:t>
      </w:r>
    </w:p>
    <w:p w14:paraId="15263DCA" w14:textId="77777777" w:rsidR="004E3A5B" w:rsidRDefault="00000000">
      <w:pPr>
        <w:spacing w:after="60"/>
        <w:ind w:left="360"/>
      </w:pPr>
      <w:r>
        <w:t>• Initialize ten patient names and three empty data lists.</w:t>
      </w:r>
    </w:p>
    <w:p w14:paraId="771D20CE" w14:textId="77777777" w:rsidR="004E3A5B" w:rsidRDefault="00000000">
      <w:pPr>
        <w:spacing w:after="60"/>
        <w:ind w:left="360"/>
      </w:pPr>
      <w:r>
        <w:t>• Generate one set of vital signs for each patient.</w:t>
      </w:r>
    </w:p>
    <w:p w14:paraId="33808868" w14:textId="77777777" w:rsidR="004E3A5B" w:rsidRDefault="00000000">
      <w:pPr>
        <w:spacing w:after="60"/>
        <w:ind w:left="360"/>
      </w:pPr>
      <w:r>
        <w:t>• Append each generated value to its corresponding list.</w:t>
      </w:r>
    </w:p>
    <w:p w14:paraId="64FDC423" w14:textId="77777777" w:rsidR="004E3A5B" w:rsidRDefault="00000000">
      <w:pPr>
        <w:spacing w:after="60"/>
        <w:ind w:left="360"/>
      </w:pPr>
      <w:r>
        <w:t>• Apply the emergency rule to the three readings.</w:t>
      </w:r>
    </w:p>
    <w:p w14:paraId="765A620E" w14:textId="77777777" w:rsidR="004E3A5B" w:rsidRDefault="00000000">
      <w:pPr>
        <w:spacing w:after="60"/>
        <w:ind w:left="360"/>
      </w:pPr>
      <w:r>
        <w:t>• Display the current patient information in Google Colab.</w:t>
      </w:r>
    </w:p>
    <w:p w14:paraId="0470B025" w14:textId="77777777" w:rsidR="004E3A5B" w:rsidRDefault="00000000">
      <w:pPr>
        <w:spacing w:after="60"/>
        <w:ind w:left="360"/>
      </w:pPr>
      <w:r>
        <w:t>• Plot temperature, heart rate, and SpO2 as three bar charts.</w:t>
      </w:r>
    </w:p>
    <w:p w14:paraId="7222350F" w14:textId="77777777" w:rsidR="004E3A5B" w:rsidRDefault="00000000">
      <w:pPr>
        <w:spacing w:after="60"/>
        <w:ind w:left="360"/>
      </w:pPr>
      <w:r>
        <w:t>• Repeat the process for all ten patients.</w:t>
      </w:r>
    </w:p>
    <w:p w14:paraId="255A7471" w14:textId="77777777" w:rsidR="004E3A5B" w:rsidRDefault="00000000">
      <w:pPr>
        <w:spacing w:after="60"/>
        <w:ind w:left="360"/>
      </w:pPr>
      <w:r>
        <w:t>• Create a final Pandas DataFrame containing all readings.</w:t>
      </w:r>
    </w:p>
    <w:p w14:paraId="1A31CD6C" w14:textId="77777777" w:rsidR="004E3A5B" w:rsidRDefault="00000000">
      <w:pPr>
        <w:spacing w:after="60"/>
        <w:ind w:left="360"/>
      </w:pPr>
      <w:r>
        <w:t>• Export the DataFrame to Healthcare_Report.csv.</w:t>
      </w:r>
    </w:p>
    <w:p w14:paraId="03A26ED2" w14:textId="5D05437D" w:rsidR="004E3A5B" w:rsidRPr="003514CB" w:rsidRDefault="003514CB">
      <w:pPr>
        <w:pStyle w:val="Heading1"/>
        <w:spacing w:before="160" w:after="100"/>
        <w:rPr>
          <w:color w:val="000000" w:themeColor="text1"/>
        </w:rPr>
      </w:pPr>
      <w:r>
        <w:rPr>
          <w:color w:val="000000" w:themeColor="text1"/>
        </w:rPr>
        <w:lastRenderedPageBreak/>
        <w:t>9</w:t>
      </w:r>
      <w:r w:rsidR="00000000" w:rsidRPr="003514CB">
        <w:rPr>
          <w:color w:val="000000" w:themeColor="text1"/>
        </w:rPr>
        <w:t>.</w:t>
      </w:r>
      <w:r w:rsidRPr="003514CB">
        <w:rPr>
          <w:color w:val="000000" w:themeColor="text1"/>
        </w:rPr>
        <w:t>Procedure</w:t>
      </w:r>
    </w:p>
    <w:p w14:paraId="098225D1" w14:textId="77777777" w:rsidR="004E3A5B" w:rsidRDefault="00000000">
      <w:pPr>
        <w:spacing w:after="100"/>
      </w:pPr>
      <w:r>
        <w:t>1. Start.</w:t>
      </w:r>
    </w:p>
    <w:p w14:paraId="60F166E4" w14:textId="77777777" w:rsidR="004E3A5B" w:rsidRDefault="00000000">
      <w:pPr>
        <w:spacing w:after="100"/>
      </w:pPr>
      <w:r>
        <w:t>2. Initialize the patient list.</w:t>
      </w:r>
    </w:p>
    <w:p w14:paraId="280519DD" w14:textId="77777777" w:rsidR="004E3A5B" w:rsidRDefault="00000000">
      <w:pPr>
        <w:spacing w:after="100"/>
      </w:pPr>
      <w:r>
        <w:t>3. Initialize temperature_data, heart_data, and spo2_data.</w:t>
      </w:r>
    </w:p>
    <w:p w14:paraId="66BDEF60" w14:textId="77777777" w:rsidR="004E3A5B" w:rsidRDefault="00000000">
      <w:pPr>
        <w:spacing w:after="100"/>
      </w:pPr>
      <w:r>
        <w:t>4. For each patient, generate temperature, heart rate, and SpO2.</w:t>
      </w:r>
    </w:p>
    <w:p w14:paraId="1F9529A4" w14:textId="77777777" w:rsidR="004E3A5B" w:rsidRDefault="00000000">
      <w:pPr>
        <w:spacing w:after="100"/>
      </w:pPr>
      <w:r>
        <w:t>5. Store the generated values.</w:t>
      </w:r>
    </w:p>
    <w:p w14:paraId="386B4468" w14:textId="77777777" w:rsidR="004E3A5B" w:rsidRDefault="00000000">
      <w:pPr>
        <w:spacing w:after="100"/>
      </w:pPr>
      <w:r>
        <w:t>6. Evaluate the emergency condition.</w:t>
      </w:r>
    </w:p>
    <w:p w14:paraId="062C1CBB" w14:textId="77777777" w:rsidR="004E3A5B" w:rsidRDefault="00000000">
      <w:pPr>
        <w:spacing w:after="100"/>
      </w:pPr>
      <w:r>
        <w:t>7. Display the patient's readings and status.</w:t>
      </w:r>
    </w:p>
    <w:p w14:paraId="6556E854" w14:textId="77777777" w:rsidR="004E3A5B" w:rsidRDefault="00000000">
      <w:pPr>
        <w:spacing w:after="100"/>
      </w:pPr>
      <w:r>
        <w:t>8. Plot temperature, heart rate, and SpO2.</w:t>
      </w:r>
    </w:p>
    <w:p w14:paraId="521BD9C6" w14:textId="77777777" w:rsidR="004E3A5B" w:rsidRDefault="00000000">
      <w:pPr>
        <w:spacing w:after="100"/>
      </w:pPr>
      <w:r>
        <w:t>9. Wait for two seconds.</w:t>
      </w:r>
    </w:p>
    <w:p w14:paraId="117E530E" w14:textId="77777777" w:rsidR="004E3A5B" w:rsidRDefault="00000000">
      <w:pPr>
        <w:spacing w:after="100"/>
      </w:pPr>
      <w:r>
        <w:t>10. Repeat until all ten patients are processed.</w:t>
      </w:r>
    </w:p>
    <w:p w14:paraId="3644F68F" w14:textId="77777777" w:rsidR="004E3A5B" w:rsidRDefault="00000000">
      <w:pPr>
        <w:spacing w:after="100"/>
      </w:pPr>
      <w:r>
        <w:t>11. Create the final report DataFrame.</w:t>
      </w:r>
    </w:p>
    <w:p w14:paraId="0EB3A7D1" w14:textId="77777777" w:rsidR="004E3A5B" w:rsidRDefault="00000000">
      <w:pPr>
        <w:spacing w:after="100"/>
      </w:pPr>
      <w:r>
        <w:t>12. Save the report as a CSV file.</w:t>
      </w:r>
    </w:p>
    <w:p w14:paraId="1D39A491" w14:textId="77777777" w:rsidR="004E3A5B" w:rsidRDefault="00000000">
      <w:pPr>
        <w:spacing w:after="100"/>
      </w:pPr>
      <w:r>
        <w:t>13. Stop.</w:t>
      </w:r>
    </w:p>
    <w:p w14:paraId="476B0586" w14:textId="1031AECF" w:rsidR="004E3A5B" w:rsidRPr="003514CB" w:rsidRDefault="00000000">
      <w:pPr>
        <w:pStyle w:val="Heading1"/>
        <w:spacing w:before="160" w:after="100"/>
        <w:rPr>
          <w:rFonts w:ascii="Times New Roman" w:hAnsi="Times New Roman" w:cs="Times New Roman"/>
          <w:color w:val="000000" w:themeColor="text1"/>
        </w:rPr>
      </w:pPr>
      <w:r w:rsidRPr="003514CB">
        <w:rPr>
          <w:rFonts w:ascii="Times New Roman" w:hAnsi="Times New Roman" w:cs="Times New Roman"/>
          <w:color w:val="000000" w:themeColor="text1"/>
        </w:rPr>
        <w:t>1</w:t>
      </w:r>
      <w:r w:rsidR="003514CB">
        <w:rPr>
          <w:rFonts w:ascii="Times New Roman" w:hAnsi="Times New Roman" w:cs="Times New Roman"/>
          <w:color w:val="000000" w:themeColor="text1"/>
        </w:rPr>
        <w:t>0</w:t>
      </w:r>
      <w:r w:rsidRPr="003514CB">
        <w:rPr>
          <w:rFonts w:ascii="Times New Roman" w:hAnsi="Times New Roman" w:cs="Times New Roman"/>
          <w:color w:val="000000" w:themeColor="text1"/>
        </w:rPr>
        <w:t>. Python Program</w:t>
      </w:r>
    </w:p>
    <w:p w14:paraId="6FBFBE04" w14:textId="77777777" w:rsidR="004E3A5B" w:rsidRDefault="00000000">
      <w:pPr>
        <w:spacing w:after="0"/>
      </w:pPr>
      <w:r>
        <w:rPr>
          <w:rFonts w:ascii="Courier New" w:eastAsia="Courier New" w:hAnsi="Courier New"/>
          <w:sz w:val="16"/>
        </w:rPr>
        <w:t># ===========================================</w:t>
      </w:r>
    </w:p>
    <w:p w14:paraId="29E9A594" w14:textId="77777777" w:rsidR="004E3A5B" w:rsidRDefault="00000000">
      <w:pPr>
        <w:spacing w:after="0"/>
      </w:pPr>
      <w:r>
        <w:rPr>
          <w:rFonts w:ascii="Courier New" w:eastAsia="Courier New" w:hAnsi="Courier New"/>
          <w:sz w:val="16"/>
        </w:rPr>
        <w:t># Case Study : Healthcare Monitoring System</w:t>
      </w:r>
    </w:p>
    <w:p w14:paraId="0381D7A4" w14:textId="77777777" w:rsidR="004E3A5B" w:rsidRDefault="00000000">
      <w:pPr>
        <w:spacing w:after="0"/>
      </w:pPr>
      <w:r>
        <w:rPr>
          <w:rFonts w:ascii="Courier New" w:eastAsia="Courier New" w:hAnsi="Courier New"/>
          <w:sz w:val="16"/>
        </w:rPr>
        <w:t># Google Colab Simulation</w:t>
      </w:r>
    </w:p>
    <w:p w14:paraId="273A5CE3" w14:textId="77777777" w:rsidR="004E3A5B" w:rsidRDefault="00000000">
      <w:pPr>
        <w:spacing w:after="0"/>
      </w:pPr>
      <w:r>
        <w:rPr>
          <w:rFonts w:ascii="Courier New" w:eastAsia="Courier New" w:hAnsi="Courier New"/>
          <w:sz w:val="16"/>
        </w:rPr>
        <w:t># ===========================================</w:t>
      </w:r>
    </w:p>
    <w:p w14:paraId="050A2DAF" w14:textId="77777777" w:rsidR="004E3A5B" w:rsidRDefault="00000000">
      <w:pPr>
        <w:spacing w:after="0"/>
      </w:pPr>
      <w:r>
        <w:rPr>
          <w:rFonts w:ascii="Courier New" w:eastAsia="Courier New" w:hAnsi="Courier New"/>
          <w:sz w:val="16"/>
        </w:rPr>
        <w:t xml:space="preserve"> </w:t>
      </w:r>
    </w:p>
    <w:p w14:paraId="72875568" w14:textId="77777777" w:rsidR="004E3A5B" w:rsidRDefault="00000000">
      <w:pPr>
        <w:spacing w:after="0"/>
      </w:pPr>
      <w:r>
        <w:rPr>
          <w:rFonts w:ascii="Courier New" w:eastAsia="Courier New" w:hAnsi="Courier New"/>
          <w:sz w:val="16"/>
        </w:rPr>
        <w:t>import random</w:t>
      </w:r>
    </w:p>
    <w:p w14:paraId="4CE477E2" w14:textId="77777777" w:rsidR="004E3A5B" w:rsidRDefault="00000000">
      <w:pPr>
        <w:spacing w:after="0"/>
      </w:pPr>
      <w:r>
        <w:rPr>
          <w:rFonts w:ascii="Courier New" w:eastAsia="Courier New" w:hAnsi="Courier New"/>
          <w:sz w:val="16"/>
        </w:rPr>
        <w:t>import time</w:t>
      </w:r>
    </w:p>
    <w:p w14:paraId="73D7F1BD" w14:textId="77777777" w:rsidR="004E3A5B" w:rsidRDefault="00000000">
      <w:pPr>
        <w:spacing w:after="0"/>
      </w:pPr>
      <w:r>
        <w:rPr>
          <w:rFonts w:ascii="Courier New" w:eastAsia="Courier New" w:hAnsi="Courier New"/>
          <w:sz w:val="16"/>
        </w:rPr>
        <w:t>import pandas as pd</w:t>
      </w:r>
    </w:p>
    <w:p w14:paraId="3E61DB4B" w14:textId="77777777" w:rsidR="004E3A5B" w:rsidRDefault="00000000">
      <w:pPr>
        <w:spacing w:after="0"/>
      </w:pPr>
      <w:r>
        <w:rPr>
          <w:rFonts w:ascii="Courier New" w:eastAsia="Courier New" w:hAnsi="Courier New"/>
          <w:sz w:val="16"/>
        </w:rPr>
        <w:t>import matplotlib.pyplot as plt</w:t>
      </w:r>
    </w:p>
    <w:p w14:paraId="4B269AFF" w14:textId="77777777" w:rsidR="004E3A5B" w:rsidRDefault="00000000">
      <w:pPr>
        <w:spacing w:after="0"/>
      </w:pPr>
      <w:r>
        <w:rPr>
          <w:rFonts w:ascii="Courier New" w:eastAsia="Courier New" w:hAnsi="Courier New"/>
          <w:sz w:val="16"/>
        </w:rPr>
        <w:t>from IPython.display import clear_output</w:t>
      </w:r>
    </w:p>
    <w:p w14:paraId="2314FECE" w14:textId="77777777" w:rsidR="004E3A5B" w:rsidRDefault="00000000">
      <w:pPr>
        <w:spacing w:after="0"/>
      </w:pPr>
      <w:r>
        <w:rPr>
          <w:rFonts w:ascii="Courier New" w:eastAsia="Courier New" w:hAnsi="Courier New"/>
          <w:sz w:val="16"/>
        </w:rPr>
        <w:t xml:space="preserve"> </w:t>
      </w:r>
    </w:p>
    <w:p w14:paraId="777FFA53" w14:textId="77777777" w:rsidR="004E3A5B" w:rsidRDefault="00000000">
      <w:pPr>
        <w:spacing w:after="0"/>
      </w:pPr>
      <w:r>
        <w:rPr>
          <w:rFonts w:ascii="Courier New" w:eastAsia="Courier New" w:hAnsi="Courier New"/>
          <w:sz w:val="16"/>
        </w:rPr>
        <w:t># -------------------------</w:t>
      </w:r>
    </w:p>
    <w:p w14:paraId="03B34C06" w14:textId="77777777" w:rsidR="004E3A5B" w:rsidRDefault="00000000">
      <w:pPr>
        <w:spacing w:after="0"/>
      </w:pPr>
      <w:r>
        <w:rPr>
          <w:rFonts w:ascii="Courier New" w:eastAsia="Courier New" w:hAnsi="Courier New"/>
          <w:sz w:val="16"/>
        </w:rPr>
        <w:t># Patient Names</w:t>
      </w:r>
    </w:p>
    <w:p w14:paraId="10783E0D" w14:textId="77777777" w:rsidR="004E3A5B" w:rsidRDefault="00000000">
      <w:pPr>
        <w:spacing w:after="0"/>
      </w:pPr>
      <w:r>
        <w:rPr>
          <w:rFonts w:ascii="Courier New" w:eastAsia="Courier New" w:hAnsi="Courier New"/>
          <w:sz w:val="16"/>
        </w:rPr>
        <w:t># -------------------------</w:t>
      </w:r>
    </w:p>
    <w:p w14:paraId="6FF13137" w14:textId="77777777" w:rsidR="004E3A5B" w:rsidRDefault="00000000">
      <w:pPr>
        <w:spacing w:after="0"/>
      </w:pPr>
      <w:r>
        <w:rPr>
          <w:rFonts w:ascii="Courier New" w:eastAsia="Courier New" w:hAnsi="Courier New"/>
          <w:sz w:val="16"/>
        </w:rPr>
        <w:t xml:space="preserve"> </w:t>
      </w:r>
    </w:p>
    <w:p w14:paraId="12FA098A" w14:textId="77777777" w:rsidR="004E3A5B" w:rsidRDefault="00000000">
      <w:pPr>
        <w:spacing w:after="0"/>
      </w:pPr>
      <w:r>
        <w:rPr>
          <w:rFonts w:ascii="Courier New" w:eastAsia="Courier New" w:hAnsi="Courier New"/>
          <w:sz w:val="16"/>
        </w:rPr>
        <w:t>patients = [</w:t>
      </w:r>
    </w:p>
    <w:p w14:paraId="1D4C9EAB" w14:textId="77777777" w:rsidR="004E3A5B" w:rsidRDefault="00000000">
      <w:pPr>
        <w:spacing w:after="0"/>
      </w:pPr>
      <w:r>
        <w:rPr>
          <w:rFonts w:ascii="Courier New" w:eastAsia="Courier New" w:hAnsi="Courier New"/>
          <w:sz w:val="16"/>
        </w:rPr>
        <w:t xml:space="preserve">    "Patient 1","Patient 2","Patient 3","Patient 4","Patient 5",</w:t>
      </w:r>
    </w:p>
    <w:p w14:paraId="1F6FCE0E" w14:textId="77777777" w:rsidR="004E3A5B" w:rsidRDefault="00000000">
      <w:pPr>
        <w:spacing w:after="0"/>
      </w:pPr>
      <w:r>
        <w:rPr>
          <w:rFonts w:ascii="Courier New" w:eastAsia="Courier New" w:hAnsi="Courier New"/>
          <w:sz w:val="16"/>
        </w:rPr>
        <w:t xml:space="preserve">    "Patient 6","Patient 7","Patient 8","Patient 9","Patient 10"</w:t>
      </w:r>
    </w:p>
    <w:p w14:paraId="1F40B0F3" w14:textId="77777777" w:rsidR="004E3A5B" w:rsidRDefault="00000000">
      <w:pPr>
        <w:spacing w:after="0"/>
      </w:pPr>
      <w:r>
        <w:rPr>
          <w:rFonts w:ascii="Courier New" w:eastAsia="Courier New" w:hAnsi="Courier New"/>
          <w:sz w:val="16"/>
        </w:rPr>
        <w:t>]</w:t>
      </w:r>
    </w:p>
    <w:p w14:paraId="0FD12728" w14:textId="77777777" w:rsidR="004E3A5B" w:rsidRDefault="00000000">
      <w:pPr>
        <w:spacing w:after="0"/>
      </w:pPr>
      <w:r>
        <w:rPr>
          <w:rFonts w:ascii="Courier New" w:eastAsia="Courier New" w:hAnsi="Courier New"/>
          <w:sz w:val="16"/>
        </w:rPr>
        <w:t xml:space="preserve"> </w:t>
      </w:r>
    </w:p>
    <w:p w14:paraId="65D7EAF1" w14:textId="77777777" w:rsidR="004E3A5B" w:rsidRDefault="00000000">
      <w:pPr>
        <w:spacing w:after="0"/>
      </w:pPr>
      <w:r>
        <w:rPr>
          <w:rFonts w:ascii="Courier New" w:eastAsia="Courier New" w:hAnsi="Courier New"/>
          <w:sz w:val="16"/>
        </w:rPr>
        <w:t>temperature_data=[]</w:t>
      </w:r>
    </w:p>
    <w:p w14:paraId="275D0F58" w14:textId="77777777" w:rsidR="004E3A5B" w:rsidRDefault="00000000">
      <w:pPr>
        <w:spacing w:after="0"/>
      </w:pPr>
      <w:r>
        <w:rPr>
          <w:rFonts w:ascii="Courier New" w:eastAsia="Courier New" w:hAnsi="Courier New"/>
          <w:sz w:val="16"/>
        </w:rPr>
        <w:t>heart_data=[]</w:t>
      </w:r>
    </w:p>
    <w:p w14:paraId="38227D1C" w14:textId="77777777" w:rsidR="004E3A5B" w:rsidRDefault="00000000">
      <w:pPr>
        <w:spacing w:after="0"/>
      </w:pPr>
      <w:r>
        <w:rPr>
          <w:rFonts w:ascii="Courier New" w:eastAsia="Courier New" w:hAnsi="Courier New"/>
          <w:sz w:val="16"/>
        </w:rPr>
        <w:t>spo2_data=[]</w:t>
      </w:r>
    </w:p>
    <w:p w14:paraId="1E26625B" w14:textId="77777777" w:rsidR="004E3A5B" w:rsidRDefault="00000000">
      <w:pPr>
        <w:spacing w:after="0"/>
      </w:pPr>
      <w:r>
        <w:rPr>
          <w:rFonts w:ascii="Courier New" w:eastAsia="Courier New" w:hAnsi="Courier New"/>
          <w:sz w:val="16"/>
        </w:rPr>
        <w:t xml:space="preserve"> </w:t>
      </w:r>
    </w:p>
    <w:p w14:paraId="419805F7" w14:textId="77777777" w:rsidR="004E3A5B" w:rsidRDefault="00000000">
      <w:pPr>
        <w:spacing w:after="0"/>
      </w:pPr>
      <w:r>
        <w:rPr>
          <w:rFonts w:ascii="Courier New" w:eastAsia="Courier New" w:hAnsi="Courier New"/>
          <w:sz w:val="16"/>
        </w:rPr>
        <w:t># -------------------------</w:t>
      </w:r>
    </w:p>
    <w:p w14:paraId="0029A475" w14:textId="77777777" w:rsidR="004E3A5B" w:rsidRDefault="00000000">
      <w:pPr>
        <w:spacing w:after="0"/>
      </w:pPr>
      <w:r>
        <w:rPr>
          <w:rFonts w:ascii="Courier New" w:eastAsia="Courier New" w:hAnsi="Courier New"/>
          <w:sz w:val="16"/>
        </w:rPr>
        <w:t># Simulation</w:t>
      </w:r>
    </w:p>
    <w:p w14:paraId="5896DA2B" w14:textId="77777777" w:rsidR="004E3A5B" w:rsidRDefault="00000000">
      <w:pPr>
        <w:spacing w:after="0"/>
      </w:pPr>
      <w:r>
        <w:rPr>
          <w:rFonts w:ascii="Courier New" w:eastAsia="Courier New" w:hAnsi="Courier New"/>
          <w:sz w:val="16"/>
        </w:rPr>
        <w:t># -------------------------</w:t>
      </w:r>
    </w:p>
    <w:p w14:paraId="2E3C9045" w14:textId="77777777" w:rsidR="004E3A5B" w:rsidRDefault="00000000">
      <w:pPr>
        <w:spacing w:after="0"/>
      </w:pPr>
      <w:r>
        <w:rPr>
          <w:rFonts w:ascii="Courier New" w:eastAsia="Courier New" w:hAnsi="Courier New"/>
          <w:sz w:val="16"/>
        </w:rPr>
        <w:t xml:space="preserve"> </w:t>
      </w:r>
    </w:p>
    <w:p w14:paraId="64777776" w14:textId="77777777" w:rsidR="004E3A5B" w:rsidRDefault="00000000">
      <w:pPr>
        <w:spacing w:after="0"/>
      </w:pPr>
      <w:r>
        <w:rPr>
          <w:rFonts w:ascii="Courier New" w:eastAsia="Courier New" w:hAnsi="Courier New"/>
          <w:sz w:val="16"/>
        </w:rPr>
        <w:t>for patient in patients:</w:t>
      </w:r>
    </w:p>
    <w:p w14:paraId="562EE63F" w14:textId="77777777" w:rsidR="004E3A5B" w:rsidRDefault="00000000">
      <w:pPr>
        <w:spacing w:after="0"/>
      </w:pPr>
      <w:r>
        <w:rPr>
          <w:rFonts w:ascii="Courier New" w:eastAsia="Courier New" w:hAnsi="Courier New"/>
          <w:sz w:val="16"/>
        </w:rPr>
        <w:t xml:space="preserve"> </w:t>
      </w:r>
    </w:p>
    <w:p w14:paraId="6043ECCE" w14:textId="77777777" w:rsidR="004E3A5B" w:rsidRDefault="00000000">
      <w:pPr>
        <w:spacing w:after="0"/>
      </w:pPr>
      <w:r>
        <w:rPr>
          <w:rFonts w:ascii="Courier New" w:eastAsia="Courier New" w:hAnsi="Courier New"/>
          <w:sz w:val="16"/>
        </w:rPr>
        <w:t xml:space="preserve">    temp=round(random.uniform(35.5,40.5),1)</w:t>
      </w:r>
    </w:p>
    <w:p w14:paraId="28E08696" w14:textId="77777777" w:rsidR="004E3A5B" w:rsidRDefault="00000000">
      <w:pPr>
        <w:spacing w:after="0"/>
      </w:pPr>
      <w:r>
        <w:rPr>
          <w:rFonts w:ascii="Courier New" w:eastAsia="Courier New" w:hAnsi="Courier New"/>
          <w:sz w:val="16"/>
        </w:rPr>
        <w:lastRenderedPageBreak/>
        <w:t xml:space="preserve">    heart=random.randint(55,130)</w:t>
      </w:r>
    </w:p>
    <w:p w14:paraId="4897E39C" w14:textId="77777777" w:rsidR="004E3A5B" w:rsidRDefault="00000000">
      <w:pPr>
        <w:spacing w:after="0"/>
      </w:pPr>
      <w:r>
        <w:rPr>
          <w:rFonts w:ascii="Courier New" w:eastAsia="Courier New" w:hAnsi="Courier New"/>
          <w:sz w:val="16"/>
        </w:rPr>
        <w:t xml:space="preserve">    spo2=random.randint(88,100)</w:t>
      </w:r>
    </w:p>
    <w:p w14:paraId="0603BD94" w14:textId="77777777" w:rsidR="004E3A5B" w:rsidRDefault="00000000">
      <w:pPr>
        <w:spacing w:after="0"/>
      </w:pPr>
      <w:r>
        <w:rPr>
          <w:rFonts w:ascii="Courier New" w:eastAsia="Courier New" w:hAnsi="Courier New"/>
          <w:sz w:val="16"/>
        </w:rPr>
        <w:t xml:space="preserve"> </w:t>
      </w:r>
    </w:p>
    <w:p w14:paraId="588C8B70" w14:textId="77777777" w:rsidR="004E3A5B" w:rsidRDefault="00000000">
      <w:pPr>
        <w:spacing w:after="0"/>
      </w:pPr>
      <w:r>
        <w:rPr>
          <w:rFonts w:ascii="Courier New" w:eastAsia="Courier New" w:hAnsi="Courier New"/>
          <w:sz w:val="16"/>
        </w:rPr>
        <w:t xml:space="preserve">    temperature_data.append(temp)</w:t>
      </w:r>
    </w:p>
    <w:p w14:paraId="22CE3C21" w14:textId="77777777" w:rsidR="004E3A5B" w:rsidRDefault="00000000">
      <w:pPr>
        <w:spacing w:after="0"/>
      </w:pPr>
      <w:r>
        <w:rPr>
          <w:rFonts w:ascii="Courier New" w:eastAsia="Courier New" w:hAnsi="Courier New"/>
          <w:sz w:val="16"/>
        </w:rPr>
        <w:t xml:space="preserve">    heart_data.append(heart)</w:t>
      </w:r>
    </w:p>
    <w:p w14:paraId="5CE57BCD" w14:textId="77777777" w:rsidR="004E3A5B" w:rsidRDefault="00000000">
      <w:pPr>
        <w:spacing w:after="0"/>
      </w:pPr>
      <w:r>
        <w:rPr>
          <w:rFonts w:ascii="Courier New" w:eastAsia="Courier New" w:hAnsi="Courier New"/>
          <w:sz w:val="16"/>
        </w:rPr>
        <w:t xml:space="preserve">    spo2_data.append(spo2)</w:t>
      </w:r>
    </w:p>
    <w:p w14:paraId="6ACB620E" w14:textId="77777777" w:rsidR="004E3A5B" w:rsidRDefault="00000000">
      <w:pPr>
        <w:spacing w:after="0"/>
      </w:pPr>
      <w:r>
        <w:rPr>
          <w:rFonts w:ascii="Courier New" w:eastAsia="Courier New" w:hAnsi="Courier New"/>
          <w:sz w:val="16"/>
        </w:rPr>
        <w:t xml:space="preserve"> </w:t>
      </w:r>
    </w:p>
    <w:p w14:paraId="177D9339" w14:textId="77777777" w:rsidR="004E3A5B" w:rsidRDefault="00000000">
      <w:pPr>
        <w:spacing w:after="0"/>
      </w:pPr>
      <w:r>
        <w:rPr>
          <w:rFonts w:ascii="Courier New" w:eastAsia="Courier New" w:hAnsi="Courier New"/>
          <w:sz w:val="16"/>
        </w:rPr>
        <w:t xml:space="preserve">    if temp&gt;38 or heart&gt;110 or spo2&lt;92:</w:t>
      </w:r>
    </w:p>
    <w:p w14:paraId="4785A6FB" w14:textId="77777777" w:rsidR="004E3A5B" w:rsidRDefault="00000000">
      <w:pPr>
        <w:spacing w:after="0"/>
      </w:pPr>
      <w:r>
        <w:rPr>
          <w:rFonts w:ascii="Courier New" w:eastAsia="Courier New" w:hAnsi="Courier New"/>
          <w:sz w:val="16"/>
        </w:rPr>
        <w:t xml:space="preserve">        status="EMERGENCY"</w:t>
      </w:r>
    </w:p>
    <w:p w14:paraId="6D63CAA4" w14:textId="77777777" w:rsidR="004E3A5B" w:rsidRDefault="00000000">
      <w:pPr>
        <w:spacing w:after="0"/>
      </w:pPr>
      <w:r>
        <w:rPr>
          <w:rFonts w:ascii="Courier New" w:eastAsia="Courier New" w:hAnsi="Courier New"/>
          <w:sz w:val="16"/>
        </w:rPr>
        <w:t xml:space="preserve">        color="red"</w:t>
      </w:r>
    </w:p>
    <w:p w14:paraId="2861DF27" w14:textId="77777777" w:rsidR="004E3A5B" w:rsidRDefault="00000000">
      <w:pPr>
        <w:spacing w:after="0"/>
      </w:pPr>
      <w:r>
        <w:rPr>
          <w:rFonts w:ascii="Courier New" w:eastAsia="Courier New" w:hAnsi="Courier New"/>
          <w:sz w:val="16"/>
        </w:rPr>
        <w:t xml:space="preserve">    else:</w:t>
      </w:r>
    </w:p>
    <w:p w14:paraId="4DBAB275" w14:textId="77777777" w:rsidR="004E3A5B" w:rsidRDefault="00000000">
      <w:pPr>
        <w:spacing w:after="0"/>
      </w:pPr>
      <w:r>
        <w:rPr>
          <w:rFonts w:ascii="Courier New" w:eastAsia="Courier New" w:hAnsi="Courier New"/>
          <w:sz w:val="16"/>
        </w:rPr>
        <w:t xml:space="preserve">        status="NORMAL"</w:t>
      </w:r>
    </w:p>
    <w:p w14:paraId="0E5D23CD" w14:textId="77777777" w:rsidR="004E3A5B" w:rsidRDefault="00000000">
      <w:pPr>
        <w:spacing w:after="0"/>
      </w:pPr>
      <w:r>
        <w:rPr>
          <w:rFonts w:ascii="Courier New" w:eastAsia="Courier New" w:hAnsi="Courier New"/>
          <w:sz w:val="16"/>
        </w:rPr>
        <w:t xml:space="preserve">        color="green"</w:t>
      </w:r>
    </w:p>
    <w:p w14:paraId="2633152A" w14:textId="77777777" w:rsidR="004E3A5B" w:rsidRDefault="00000000">
      <w:pPr>
        <w:spacing w:after="0"/>
      </w:pPr>
      <w:r>
        <w:rPr>
          <w:rFonts w:ascii="Courier New" w:eastAsia="Courier New" w:hAnsi="Courier New"/>
          <w:sz w:val="16"/>
        </w:rPr>
        <w:t xml:space="preserve"> </w:t>
      </w:r>
    </w:p>
    <w:p w14:paraId="10BFADC0" w14:textId="77777777" w:rsidR="004E3A5B" w:rsidRDefault="00000000">
      <w:pPr>
        <w:spacing w:after="0"/>
      </w:pPr>
      <w:r>
        <w:rPr>
          <w:rFonts w:ascii="Courier New" w:eastAsia="Courier New" w:hAnsi="Courier New"/>
          <w:sz w:val="16"/>
        </w:rPr>
        <w:t xml:space="preserve">    clear_output(wait=True)</w:t>
      </w:r>
    </w:p>
    <w:p w14:paraId="247948C9" w14:textId="77777777" w:rsidR="004E3A5B" w:rsidRDefault="00000000">
      <w:pPr>
        <w:spacing w:after="0"/>
      </w:pPr>
      <w:r>
        <w:rPr>
          <w:rFonts w:ascii="Courier New" w:eastAsia="Courier New" w:hAnsi="Courier New"/>
          <w:sz w:val="16"/>
        </w:rPr>
        <w:t xml:space="preserve"> </w:t>
      </w:r>
    </w:p>
    <w:p w14:paraId="5BEA1D09" w14:textId="77777777" w:rsidR="004E3A5B" w:rsidRDefault="00000000">
      <w:pPr>
        <w:spacing w:after="0"/>
      </w:pPr>
      <w:r>
        <w:rPr>
          <w:rFonts w:ascii="Courier New" w:eastAsia="Courier New" w:hAnsi="Courier New"/>
          <w:sz w:val="16"/>
        </w:rPr>
        <w:t xml:space="preserve">    print("="*60)</w:t>
      </w:r>
    </w:p>
    <w:p w14:paraId="3F68D031" w14:textId="77777777" w:rsidR="004E3A5B" w:rsidRDefault="00000000">
      <w:pPr>
        <w:spacing w:after="0"/>
      </w:pPr>
      <w:r>
        <w:rPr>
          <w:rFonts w:ascii="Courier New" w:eastAsia="Courier New" w:hAnsi="Courier New"/>
          <w:sz w:val="16"/>
        </w:rPr>
        <w:t xml:space="preserve">    print("HEALTHCARE MONITORING SYSTEM")</w:t>
      </w:r>
    </w:p>
    <w:p w14:paraId="3307AD2F" w14:textId="77777777" w:rsidR="004E3A5B" w:rsidRDefault="00000000">
      <w:pPr>
        <w:spacing w:after="0"/>
      </w:pPr>
      <w:r>
        <w:rPr>
          <w:rFonts w:ascii="Courier New" w:eastAsia="Courier New" w:hAnsi="Courier New"/>
          <w:sz w:val="16"/>
        </w:rPr>
        <w:t xml:space="preserve">    print("="*60)</w:t>
      </w:r>
    </w:p>
    <w:p w14:paraId="488BC58E" w14:textId="77777777" w:rsidR="004E3A5B" w:rsidRDefault="00000000">
      <w:pPr>
        <w:spacing w:after="0"/>
      </w:pPr>
      <w:r>
        <w:rPr>
          <w:rFonts w:ascii="Courier New" w:eastAsia="Courier New" w:hAnsi="Courier New"/>
          <w:sz w:val="16"/>
        </w:rPr>
        <w:t xml:space="preserve">    print("Patient :",patient)</w:t>
      </w:r>
    </w:p>
    <w:p w14:paraId="3526BE7D" w14:textId="77777777" w:rsidR="004E3A5B" w:rsidRDefault="00000000">
      <w:pPr>
        <w:spacing w:after="0"/>
      </w:pPr>
      <w:r>
        <w:rPr>
          <w:rFonts w:ascii="Courier New" w:eastAsia="Courier New" w:hAnsi="Courier New"/>
          <w:sz w:val="16"/>
        </w:rPr>
        <w:t xml:space="preserve">    print("Temperature :",temp,"°C")</w:t>
      </w:r>
    </w:p>
    <w:p w14:paraId="2A669C73" w14:textId="77777777" w:rsidR="004E3A5B" w:rsidRDefault="00000000">
      <w:pPr>
        <w:spacing w:after="0"/>
      </w:pPr>
      <w:r>
        <w:rPr>
          <w:rFonts w:ascii="Courier New" w:eastAsia="Courier New" w:hAnsi="Courier New"/>
          <w:sz w:val="16"/>
        </w:rPr>
        <w:t xml:space="preserve">    print("Heart Rate :",heart,"BPM")</w:t>
      </w:r>
    </w:p>
    <w:p w14:paraId="3D8CB5DA" w14:textId="77777777" w:rsidR="004E3A5B" w:rsidRDefault="00000000">
      <w:pPr>
        <w:spacing w:after="0"/>
      </w:pPr>
      <w:r>
        <w:rPr>
          <w:rFonts w:ascii="Courier New" w:eastAsia="Courier New" w:hAnsi="Courier New"/>
          <w:sz w:val="16"/>
        </w:rPr>
        <w:t xml:space="preserve">    print("SpO2 :",spo2,"%")</w:t>
      </w:r>
    </w:p>
    <w:p w14:paraId="5A295060" w14:textId="77777777" w:rsidR="004E3A5B" w:rsidRDefault="00000000">
      <w:pPr>
        <w:spacing w:after="0"/>
      </w:pPr>
      <w:r>
        <w:rPr>
          <w:rFonts w:ascii="Courier New" w:eastAsia="Courier New" w:hAnsi="Courier New"/>
          <w:sz w:val="16"/>
        </w:rPr>
        <w:t xml:space="preserve">    print("Status :",status)</w:t>
      </w:r>
    </w:p>
    <w:p w14:paraId="7DFD4717" w14:textId="77777777" w:rsidR="004E3A5B" w:rsidRDefault="00000000">
      <w:pPr>
        <w:spacing w:after="0"/>
      </w:pPr>
      <w:r>
        <w:rPr>
          <w:rFonts w:ascii="Courier New" w:eastAsia="Courier New" w:hAnsi="Courier New"/>
          <w:sz w:val="16"/>
        </w:rPr>
        <w:t xml:space="preserve"> </w:t>
      </w:r>
    </w:p>
    <w:p w14:paraId="789D43D9" w14:textId="77777777" w:rsidR="004E3A5B" w:rsidRDefault="00000000">
      <w:pPr>
        <w:spacing w:after="0"/>
      </w:pPr>
      <w:r>
        <w:rPr>
          <w:rFonts w:ascii="Courier New" w:eastAsia="Courier New" w:hAnsi="Courier New"/>
          <w:sz w:val="16"/>
        </w:rPr>
        <w:t xml:space="preserve">    plt.figure(figsize=(12,4))</w:t>
      </w:r>
    </w:p>
    <w:p w14:paraId="4440DDD5" w14:textId="77777777" w:rsidR="004E3A5B" w:rsidRDefault="00000000">
      <w:pPr>
        <w:spacing w:after="0"/>
      </w:pPr>
      <w:r>
        <w:rPr>
          <w:rFonts w:ascii="Courier New" w:eastAsia="Courier New" w:hAnsi="Courier New"/>
          <w:sz w:val="16"/>
        </w:rPr>
        <w:t xml:space="preserve"> </w:t>
      </w:r>
    </w:p>
    <w:p w14:paraId="078B13EB" w14:textId="77777777" w:rsidR="004E3A5B" w:rsidRDefault="00000000">
      <w:pPr>
        <w:spacing w:after="0"/>
      </w:pPr>
      <w:r>
        <w:rPr>
          <w:rFonts w:ascii="Courier New" w:eastAsia="Courier New" w:hAnsi="Courier New"/>
          <w:sz w:val="16"/>
        </w:rPr>
        <w:t xml:space="preserve">    # Temperature</w:t>
      </w:r>
    </w:p>
    <w:p w14:paraId="7D87C22F" w14:textId="77777777" w:rsidR="004E3A5B" w:rsidRDefault="00000000">
      <w:pPr>
        <w:spacing w:after="0"/>
      </w:pPr>
      <w:r>
        <w:rPr>
          <w:rFonts w:ascii="Courier New" w:eastAsia="Courier New" w:hAnsi="Courier New"/>
          <w:sz w:val="16"/>
        </w:rPr>
        <w:t xml:space="preserve">    plt.subplot(1,3,1)</w:t>
      </w:r>
    </w:p>
    <w:p w14:paraId="5C317E88" w14:textId="77777777" w:rsidR="004E3A5B" w:rsidRDefault="00000000">
      <w:pPr>
        <w:spacing w:after="0"/>
      </w:pPr>
      <w:r>
        <w:rPr>
          <w:rFonts w:ascii="Courier New" w:eastAsia="Courier New" w:hAnsi="Courier New"/>
          <w:sz w:val="16"/>
        </w:rPr>
        <w:t xml:space="preserve">    plt.bar(["Temp"],[temp],color="orange")</w:t>
      </w:r>
    </w:p>
    <w:p w14:paraId="71D0122D" w14:textId="77777777" w:rsidR="004E3A5B" w:rsidRDefault="00000000">
      <w:pPr>
        <w:spacing w:after="0"/>
      </w:pPr>
      <w:r>
        <w:rPr>
          <w:rFonts w:ascii="Courier New" w:eastAsia="Courier New" w:hAnsi="Courier New"/>
          <w:sz w:val="16"/>
        </w:rPr>
        <w:t xml:space="preserve">    plt.ylim(30,45)</w:t>
      </w:r>
    </w:p>
    <w:p w14:paraId="56564254" w14:textId="77777777" w:rsidR="004E3A5B" w:rsidRDefault="00000000">
      <w:pPr>
        <w:spacing w:after="0"/>
      </w:pPr>
      <w:r>
        <w:rPr>
          <w:rFonts w:ascii="Courier New" w:eastAsia="Courier New" w:hAnsi="Courier New"/>
          <w:sz w:val="16"/>
        </w:rPr>
        <w:t xml:space="preserve">    plt.title("Temperature")</w:t>
      </w:r>
    </w:p>
    <w:p w14:paraId="463B85A1" w14:textId="77777777" w:rsidR="004E3A5B" w:rsidRDefault="00000000">
      <w:pPr>
        <w:spacing w:after="0"/>
      </w:pPr>
      <w:r>
        <w:rPr>
          <w:rFonts w:ascii="Courier New" w:eastAsia="Courier New" w:hAnsi="Courier New"/>
          <w:sz w:val="16"/>
        </w:rPr>
        <w:t xml:space="preserve"> </w:t>
      </w:r>
    </w:p>
    <w:p w14:paraId="748247A7" w14:textId="77777777" w:rsidR="004E3A5B" w:rsidRDefault="00000000">
      <w:pPr>
        <w:spacing w:after="0"/>
      </w:pPr>
      <w:r>
        <w:rPr>
          <w:rFonts w:ascii="Courier New" w:eastAsia="Courier New" w:hAnsi="Courier New"/>
          <w:sz w:val="16"/>
        </w:rPr>
        <w:t xml:space="preserve">    # Heart Rate</w:t>
      </w:r>
    </w:p>
    <w:p w14:paraId="4503CD86" w14:textId="77777777" w:rsidR="004E3A5B" w:rsidRDefault="00000000">
      <w:pPr>
        <w:spacing w:after="0"/>
      </w:pPr>
      <w:r>
        <w:rPr>
          <w:rFonts w:ascii="Courier New" w:eastAsia="Courier New" w:hAnsi="Courier New"/>
          <w:sz w:val="16"/>
        </w:rPr>
        <w:t xml:space="preserve">    plt.subplot(1,3,2)</w:t>
      </w:r>
    </w:p>
    <w:p w14:paraId="3DF07143" w14:textId="77777777" w:rsidR="004E3A5B" w:rsidRDefault="00000000">
      <w:pPr>
        <w:spacing w:after="0"/>
      </w:pPr>
      <w:r>
        <w:rPr>
          <w:rFonts w:ascii="Courier New" w:eastAsia="Courier New" w:hAnsi="Courier New"/>
          <w:sz w:val="16"/>
        </w:rPr>
        <w:t xml:space="preserve">    plt.bar(["Heart"],[heart],color="blue")</w:t>
      </w:r>
    </w:p>
    <w:p w14:paraId="4C35DA2D" w14:textId="77777777" w:rsidR="004E3A5B" w:rsidRDefault="00000000">
      <w:pPr>
        <w:spacing w:after="0"/>
      </w:pPr>
      <w:r>
        <w:rPr>
          <w:rFonts w:ascii="Courier New" w:eastAsia="Courier New" w:hAnsi="Courier New"/>
          <w:sz w:val="16"/>
        </w:rPr>
        <w:t xml:space="preserve">    plt.ylim(40,150)</w:t>
      </w:r>
    </w:p>
    <w:p w14:paraId="48FFCB16" w14:textId="77777777" w:rsidR="004E3A5B" w:rsidRDefault="00000000">
      <w:pPr>
        <w:spacing w:after="0"/>
      </w:pPr>
      <w:r>
        <w:rPr>
          <w:rFonts w:ascii="Courier New" w:eastAsia="Courier New" w:hAnsi="Courier New"/>
          <w:sz w:val="16"/>
        </w:rPr>
        <w:t xml:space="preserve">    plt.title("Heart Rate")</w:t>
      </w:r>
    </w:p>
    <w:p w14:paraId="181EE38F" w14:textId="77777777" w:rsidR="004E3A5B" w:rsidRDefault="00000000">
      <w:pPr>
        <w:spacing w:after="0"/>
      </w:pPr>
      <w:r>
        <w:rPr>
          <w:rFonts w:ascii="Courier New" w:eastAsia="Courier New" w:hAnsi="Courier New"/>
          <w:sz w:val="16"/>
        </w:rPr>
        <w:t xml:space="preserve"> </w:t>
      </w:r>
    </w:p>
    <w:p w14:paraId="740CB33F" w14:textId="77777777" w:rsidR="004E3A5B" w:rsidRDefault="00000000">
      <w:pPr>
        <w:spacing w:after="0"/>
      </w:pPr>
      <w:r>
        <w:rPr>
          <w:rFonts w:ascii="Courier New" w:eastAsia="Courier New" w:hAnsi="Courier New"/>
          <w:sz w:val="16"/>
        </w:rPr>
        <w:t xml:space="preserve">    # SpO2</w:t>
      </w:r>
    </w:p>
    <w:p w14:paraId="264570F9" w14:textId="77777777" w:rsidR="004E3A5B" w:rsidRDefault="00000000">
      <w:pPr>
        <w:spacing w:after="0"/>
      </w:pPr>
      <w:r>
        <w:rPr>
          <w:rFonts w:ascii="Courier New" w:eastAsia="Courier New" w:hAnsi="Courier New"/>
          <w:sz w:val="16"/>
        </w:rPr>
        <w:t xml:space="preserve">    plt.subplot(1,3,3)</w:t>
      </w:r>
    </w:p>
    <w:p w14:paraId="510BC850" w14:textId="77777777" w:rsidR="004E3A5B" w:rsidRDefault="00000000">
      <w:pPr>
        <w:spacing w:after="0"/>
      </w:pPr>
      <w:r>
        <w:rPr>
          <w:rFonts w:ascii="Courier New" w:eastAsia="Courier New" w:hAnsi="Courier New"/>
          <w:sz w:val="16"/>
        </w:rPr>
        <w:t xml:space="preserve">    plt.bar(["SpO2"],[spo2],color=color)</w:t>
      </w:r>
    </w:p>
    <w:p w14:paraId="4C108652" w14:textId="77777777" w:rsidR="004E3A5B" w:rsidRDefault="00000000">
      <w:pPr>
        <w:spacing w:after="0"/>
      </w:pPr>
      <w:r>
        <w:rPr>
          <w:rFonts w:ascii="Courier New" w:eastAsia="Courier New" w:hAnsi="Courier New"/>
          <w:sz w:val="16"/>
        </w:rPr>
        <w:t xml:space="preserve">    plt.ylim(80,100)</w:t>
      </w:r>
    </w:p>
    <w:p w14:paraId="30FDC8CA" w14:textId="77777777" w:rsidR="004E3A5B" w:rsidRDefault="00000000">
      <w:pPr>
        <w:spacing w:after="0"/>
      </w:pPr>
      <w:r>
        <w:rPr>
          <w:rFonts w:ascii="Courier New" w:eastAsia="Courier New" w:hAnsi="Courier New"/>
          <w:sz w:val="16"/>
        </w:rPr>
        <w:t xml:space="preserve">    plt.title("SpO2")</w:t>
      </w:r>
    </w:p>
    <w:p w14:paraId="130CAE6C" w14:textId="77777777" w:rsidR="004E3A5B" w:rsidRDefault="00000000">
      <w:pPr>
        <w:spacing w:after="0"/>
      </w:pPr>
      <w:r>
        <w:rPr>
          <w:rFonts w:ascii="Courier New" w:eastAsia="Courier New" w:hAnsi="Courier New"/>
          <w:sz w:val="16"/>
        </w:rPr>
        <w:t xml:space="preserve"> </w:t>
      </w:r>
    </w:p>
    <w:p w14:paraId="688C322F" w14:textId="77777777" w:rsidR="004E3A5B" w:rsidRDefault="00000000">
      <w:pPr>
        <w:spacing w:after="0"/>
      </w:pPr>
      <w:r>
        <w:rPr>
          <w:rFonts w:ascii="Courier New" w:eastAsia="Courier New" w:hAnsi="Courier New"/>
          <w:sz w:val="16"/>
        </w:rPr>
        <w:t xml:space="preserve">    plt.tight_layout()</w:t>
      </w:r>
    </w:p>
    <w:p w14:paraId="656E23D1" w14:textId="77777777" w:rsidR="004E3A5B" w:rsidRDefault="00000000">
      <w:pPr>
        <w:spacing w:after="0"/>
      </w:pPr>
      <w:r>
        <w:rPr>
          <w:rFonts w:ascii="Courier New" w:eastAsia="Courier New" w:hAnsi="Courier New"/>
          <w:sz w:val="16"/>
        </w:rPr>
        <w:t xml:space="preserve">    plt.show()</w:t>
      </w:r>
    </w:p>
    <w:p w14:paraId="4D60F499" w14:textId="77777777" w:rsidR="004E3A5B" w:rsidRDefault="00000000">
      <w:pPr>
        <w:spacing w:after="0"/>
      </w:pPr>
      <w:r>
        <w:rPr>
          <w:rFonts w:ascii="Courier New" w:eastAsia="Courier New" w:hAnsi="Courier New"/>
          <w:sz w:val="16"/>
        </w:rPr>
        <w:t xml:space="preserve"> </w:t>
      </w:r>
    </w:p>
    <w:p w14:paraId="1B946C19" w14:textId="77777777" w:rsidR="004E3A5B" w:rsidRDefault="00000000">
      <w:pPr>
        <w:spacing w:after="0"/>
      </w:pPr>
      <w:r>
        <w:rPr>
          <w:rFonts w:ascii="Courier New" w:eastAsia="Courier New" w:hAnsi="Courier New"/>
          <w:sz w:val="16"/>
        </w:rPr>
        <w:t xml:space="preserve">    time.sleep(2)</w:t>
      </w:r>
    </w:p>
    <w:p w14:paraId="2803BEBE" w14:textId="77777777" w:rsidR="004E3A5B" w:rsidRDefault="00000000">
      <w:pPr>
        <w:spacing w:after="0"/>
      </w:pPr>
      <w:r>
        <w:rPr>
          <w:rFonts w:ascii="Courier New" w:eastAsia="Courier New" w:hAnsi="Courier New"/>
          <w:sz w:val="16"/>
        </w:rPr>
        <w:t xml:space="preserve"> </w:t>
      </w:r>
    </w:p>
    <w:p w14:paraId="32B959B0" w14:textId="77777777" w:rsidR="004E3A5B" w:rsidRDefault="00000000">
      <w:pPr>
        <w:spacing w:after="0"/>
      </w:pPr>
      <w:r>
        <w:rPr>
          <w:rFonts w:ascii="Courier New" w:eastAsia="Courier New" w:hAnsi="Courier New"/>
          <w:sz w:val="16"/>
        </w:rPr>
        <w:t># -------------------------</w:t>
      </w:r>
    </w:p>
    <w:p w14:paraId="0BB2868A" w14:textId="77777777" w:rsidR="004E3A5B" w:rsidRDefault="00000000">
      <w:pPr>
        <w:spacing w:after="0"/>
      </w:pPr>
      <w:r>
        <w:rPr>
          <w:rFonts w:ascii="Courier New" w:eastAsia="Courier New" w:hAnsi="Courier New"/>
          <w:sz w:val="16"/>
        </w:rPr>
        <w:t># Final Report</w:t>
      </w:r>
    </w:p>
    <w:p w14:paraId="5AE00830" w14:textId="77777777" w:rsidR="004E3A5B" w:rsidRDefault="00000000">
      <w:pPr>
        <w:spacing w:after="0"/>
      </w:pPr>
      <w:r>
        <w:rPr>
          <w:rFonts w:ascii="Courier New" w:eastAsia="Courier New" w:hAnsi="Courier New"/>
          <w:sz w:val="16"/>
        </w:rPr>
        <w:t># -------------------------</w:t>
      </w:r>
    </w:p>
    <w:p w14:paraId="5FA71225" w14:textId="77777777" w:rsidR="004E3A5B" w:rsidRDefault="00000000">
      <w:pPr>
        <w:spacing w:after="0"/>
      </w:pPr>
      <w:r>
        <w:rPr>
          <w:rFonts w:ascii="Courier New" w:eastAsia="Courier New" w:hAnsi="Courier New"/>
          <w:sz w:val="16"/>
        </w:rPr>
        <w:t xml:space="preserve"> </w:t>
      </w:r>
    </w:p>
    <w:p w14:paraId="2770072F" w14:textId="77777777" w:rsidR="004E3A5B" w:rsidRDefault="00000000">
      <w:pPr>
        <w:spacing w:after="0"/>
      </w:pPr>
      <w:r>
        <w:rPr>
          <w:rFonts w:ascii="Courier New" w:eastAsia="Courier New" w:hAnsi="Courier New"/>
          <w:sz w:val="16"/>
        </w:rPr>
        <w:t>report=pd.DataFrame({</w:t>
      </w:r>
    </w:p>
    <w:p w14:paraId="0FD06594" w14:textId="77777777" w:rsidR="004E3A5B" w:rsidRDefault="00000000">
      <w:pPr>
        <w:spacing w:after="0"/>
      </w:pPr>
      <w:r>
        <w:rPr>
          <w:rFonts w:ascii="Courier New" w:eastAsia="Courier New" w:hAnsi="Courier New"/>
          <w:sz w:val="16"/>
        </w:rPr>
        <w:t xml:space="preserve"> </w:t>
      </w:r>
    </w:p>
    <w:p w14:paraId="48D58787" w14:textId="77777777" w:rsidR="004E3A5B" w:rsidRDefault="00000000">
      <w:pPr>
        <w:spacing w:after="0"/>
      </w:pPr>
      <w:r>
        <w:rPr>
          <w:rFonts w:ascii="Courier New" w:eastAsia="Courier New" w:hAnsi="Courier New"/>
          <w:sz w:val="16"/>
        </w:rPr>
        <w:t xml:space="preserve">    "Patient":patients,</w:t>
      </w:r>
    </w:p>
    <w:p w14:paraId="42BD18B0" w14:textId="77777777" w:rsidR="004E3A5B" w:rsidRDefault="00000000">
      <w:pPr>
        <w:spacing w:after="0"/>
      </w:pPr>
      <w:r>
        <w:rPr>
          <w:rFonts w:ascii="Courier New" w:eastAsia="Courier New" w:hAnsi="Courier New"/>
          <w:sz w:val="16"/>
        </w:rPr>
        <w:t xml:space="preserve">    "Temperature":temperature_data,</w:t>
      </w:r>
    </w:p>
    <w:p w14:paraId="6B68FF30" w14:textId="77777777" w:rsidR="004E3A5B" w:rsidRDefault="00000000">
      <w:pPr>
        <w:spacing w:after="0"/>
      </w:pPr>
      <w:r>
        <w:rPr>
          <w:rFonts w:ascii="Courier New" w:eastAsia="Courier New" w:hAnsi="Courier New"/>
          <w:sz w:val="16"/>
        </w:rPr>
        <w:t xml:space="preserve">    "Heart Rate":heart_data,</w:t>
      </w:r>
    </w:p>
    <w:p w14:paraId="3612B9D1" w14:textId="77777777" w:rsidR="004E3A5B" w:rsidRDefault="00000000">
      <w:pPr>
        <w:spacing w:after="0"/>
      </w:pPr>
      <w:r>
        <w:rPr>
          <w:rFonts w:ascii="Courier New" w:eastAsia="Courier New" w:hAnsi="Courier New"/>
          <w:sz w:val="16"/>
        </w:rPr>
        <w:t xml:space="preserve">    "SpO2":spo2_data</w:t>
      </w:r>
    </w:p>
    <w:p w14:paraId="076F57A1" w14:textId="77777777" w:rsidR="004E3A5B" w:rsidRDefault="00000000">
      <w:pPr>
        <w:spacing w:after="0"/>
      </w:pPr>
      <w:r>
        <w:rPr>
          <w:rFonts w:ascii="Courier New" w:eastAsia="Courier New" w:hAnsi="Courier New"/>
          <w:sz w:val="16"/>
        </w:rPr>
        <w:lastRenderedPageBreak/>
        <w:t xml:space="preserve"> </w:t>
      </w:r>
    </w:p>
    <w:p w14:paraId="558160A7" w14:textId="77777777" w:rsidR="004E3A5B" w:rsidRDefault="00000000">
      <w:pPr>
        <w:spacing w:after="0"/>
      </w:pPr>
      <w:r>
        <w:rPr>
          <w:rFonts w:ascii="Courier New" w:eastAsia="Courier New" w:hAnsi="Courier New"/>
          <w:sz w:val="16"/>
        </w:rPr>
        <w:t>})</w:t>
      </w:r>
    </w:p>
    <w:p w14:paraId="5F65C41A" w14:textId="77777777" w:rsidR="004E3A5B" w:rsidRDefault="00000000">
      <w:pPr>
        <w:spacing w:after="0"/>
      </w:pPr>
      <w:r>
        <w:rPr>
          <w:rFonts w:ascii="Courier New" w:eastAsia="Courier New" w:hAnsi="Courier New"/>
          <w:sz w:val="16"/>
        </w:rPr>
        <w:t xml:space="preserve"> </w:t>
      </w:r>
    </w:p>
    <w:p w14:paraId="5E2106B0" w14:textId="77777777" w:rsidR="004E3A5B" w:rsidRDefault="00000000">
      <w:pPr>
        <w:spacing w:after="0"/>
      </w:pPr>
      <w:r>
        <w:rPr>
          <w:rFonts w:ascii="Courier New" w:eastAsia="Courier New" w:hAnsi="Courier New"/>
          <w:sz w:val="16"/>
        </w:rPr>
        <w:t>print("\nFINAL REPORT\n")</w:t>
      </w:r>
    </w:p>
    <w:p w14:paraId="340A87B2" w14:textId="77777777" w:rsidR="004E3A5B" w:rsidRDefault="00000000">
      <w:pPr>
        <w:spacing w:after="0"/>
      </w:pPr>
      <w:r>
        <w:rPr>
          <w:rFonts w:ascii="Courier New" w:eastAsia="Courier New" w:hAnsi="Courier New"/>
          <w:sz w:val="16"/>
        </w:rPr>
        <w:t>print(report)</w:t>
      </w:r>
    </w:p>
    <w:p w14:paraId="130497E0" w14:textId="77777777" w:rsidR="004E3A5B" w:rsidRDefault="00000000">
      <w:pPr>
        <w:spacing w:after="0"/>
      </w:pPr>
      <w:r>
        <w:rPr>
          <w:rFonts w:ascii="Courier New" w:eastAsia="Courier New" w:hAnsi="Courier New"/>
          <w:sz w:val="16"/>
        </w:rPr>
        <w:t xml:space="preserve"> </w:t>
      </w:r>
    </w:p>
    <w:p w14:paraId="3243288B" w14:textId="77777777" w:rsidR="004E3A5B" w:rsidRDefault="00000000">
      <w:pPr>
        <w:spacing w:after="0"/>
      </w:pPr>
      <w:r>
        <w:rPr>
          <w:rFonts w:ascii="Courier New" w:eastAsia="Courier New" w:hAnsi="Courier New"/>
          <w:sz w:val="16"/>
        </w:rPr>
        <w:t>report.to_csv("Healthcare_Report.csv",index=False)</w:t>
      </w:r>
    </w:p>
    <w:p w14:paraId="557730DD" w14:textId="77777777" w:rsidR="004E3A5B" w:rsidRDefault="00000000">
      <w:pPr>
        <w:spacing w:after="0"/>
      </w:pPr>
      <w:r>
        <w:rPr>
          <w:rFonts w:ascii="Courier New" w:eastAsia="Courier New" w:hAnsi="Courier New"/>
          <w:sz w:val="16"/>
        </w:rPr>
        <w:t xml:space="preserve"> </w:t>
      </w:r>
    </w:p>
    <w:p w14:paraId="589A7C5B" w14:textId="77777777" w:rsidR="004E3A5B" w:rsidRDefault="00000000">
      <w:pPr>
        <w:spacing w:after="0"/>
      </w:pPr>
      <w:r>
        <w:rPr>
          <w:rFonts w:ascii="Courier New" w:eastAsia="Courier New" w:hAnsi="Courier New"/>
          <w:sz w:val="16"/>
        </w:rPr>
        <w:t>print("\nCSV File Saved Successfully")</w:t>
      </w:r>
    </w:p>
    <w:p w14:paraId="53F9E76E" w14:textId="6F435E9E" w:rsidR="003514CB" w:rsidRPr="003514CB" w:rsidRDefault="00000000" w:rsidP="003514CB">
      <w:pPr>
        <w:rPr>
          <w:b/>
          <w:bCs/>
        </w:rPr>
      </w:pPr>
      <w:r w:rsidRPr="003514CB">
        <w:rPr>
          <w:rFonts w:cs="Times New Roman"/>
          <w:b/>
          <w:bCs/>
          <w:color w:val="000000" w:themeColor="text1"/>
        </w:rPr>
        <w:t>1</w:t>
      </w:r>
      <w:r w:rsidR="008D55DB">
        <w:rPr>
          <w:rFonts w:cs="Times New Roman"/>
          <w:b/>
          <w:bCs/>
          <w:color w:val="000000" w:themeColor="text1"/>
        </w:rPr>
        <w:t>1</w:t>
      </w:r>
      <w:r w:rsidRPr="003514CB">
        <w:rPr>
          <w:rFonts w:cs="Times New Roman"/>
          <w:b/>
          <w:bCs/>
          <w:color w:val="000000" w:themeColor="text1"/>
        </w:rPr>
        <w:t>. Simulation Output</w:t>
      </w:r>
    </w:p>
    <w:p w14:paraId="18768822" w14:textId="0A9322D3" w:rsidR="003514CB" w:rsidRPr="003514CB" w:rsidRDefault="003514CB" w:rsidP="003514CB">
      <w:r>
        <w:rPr>
          <w:noProof/>
        </w:rPr>
        <w:drawing>
          <wp:inline distT="0" distB="0" distL="0" distR="0" wp14:anchorId="6008BF20" wp14:editId="49ABB6D8">
            <wp:extent cx="6400800" cy="3437890"/>
            <wp:effectExtent l="0" t="0" r="0" b="0"/>
            <wp:docPr id="124468890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437890"/>
                    </a:xfrm>
                    <a:prstGeom prst="rect">
                      <a:avLst/>
                    </a:prstGeom>
                    <a:noFill/>
                    <a:ln>
                      <a:noFill/>
                    </a:ln>
                  </pic:spPr>
                </pic:pic>
              </a:graphicData>
            </a:graphic>
          </wp:inline>
        </w:drawing>
      </w:r>
    </w:p>
    <w:p w14:paraId="55DDA467" w14:textId="208FADCD" w:rsidR="004E3A5B" w:rsidRPr="003514CB" w:rsidRDefault="00000000">
      <w:pPr>
        <w:pStyle w:val="Heading1"/>
        <w:spacing w:before="160" w:after="100"/>
        <w:rPr>
          <w:rFonts w:ascii="Times New Roman" w:hAnsi="Times New Roman" w:cs="Times New Roman"/>
          <w:color w:val="000000" w:themeColor="text1"/>
        </w:rPr>
      </w:pPr>
      <w:r w:rsidRPr="003514CB">
        <w:rPr>
          <w:color w:val="000000" w:themeColor="text1"/>
        </w:rPr>
        <w:t>1</w:t>
      </w:r>
      <w:r w:rsidR="008D55DB">
        <w:rPr>
          <w:color w:val="000000" w:themeColor="text1"/>
        </w:rPr>
        <w:t>2</w:t>
      </w:r>
      <w:r w:rsidRPr="003514CB">
        <w:rPr>
          <w:rFonts w:ascii="Times New Roman" w:hAnsi="Times New Roman" w:cs="Times New Roman"/>
          <w:color w:val="000000" w:themeColor="text1"/>
        </w:rPr>
        <w:t>. Result</w:t>
      </w:r>
    </w:p>
    <w:p w14:paraId="32F8F443" w14:textId="77777777" w:rsidR="004E3A5B" w:rsidRDefault="00000000">
      <w:pPr>
        <w:spacing w:after="100"/>
      </w:pPr>
      <w:r>
        <w:t>The Healthcare Monitoring System was successfully simulated using Python in Google Colab. Temperature, heart rate, and SpO2 values were generated for ten patients, compared with predefined simulation thresholds, and classified as NORMAL or EMERGENCY. The final readings were organized in a Pandas DataFrame and saved as Healthcare_Report.csv.</w:t>
      </w:r>
    </w:p>
    <w:p w14:paraId="39014645" w14:textId="562A75BB" w:rsidR="004E3A5B" w:rsidRDefault="00000000">
      <w:pPr>
        <w:spacing w:after="100"/>
      </w:pPr>
      <w:r>
        <w:t>emergency conditions, displays the current readings, and creates a final report. The experiment provides a foundation for developing a hardware-connected and cloud-enabled healthcare monitoring solution.</w:t>
      </w:r>
    </w:p>
    <w:sectPr w:rsidR="004E3A5B"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CC0AE" w14:textId="77777777" w:rsidR="00B77D09" w:rsidRDefault="00B77D09">
      <w:pPr>
        <w:spacing w:after="0" w:line="240" w:lineRule="auto"/>
      </w:pPr>
      <w:r>
        <w:separator/>
      </w:r>
    </w:p>
  </w:endnote>
  <w:endnote w:type="continuationSeparator" w:id="0">
    <w:p w14:paraId="271350C7" w14:textId="77777777" w:rsidR="00B77D09" w:rsidRDefault="00B77D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EFA43C" w14:textId="01BE574D" w:rsidR="004E3A5B" w:rsidRDefault="004E3A5B">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D8A35" w14:textId="77777777" w:rsidR="00B77D09" w:rsidRDefault="00B77D09">
      <w:pPr>
        <w:spacing w:after="0" w:line="240" w:lineRule="auto"/>
      </w:pPr>
      <w:r>
        <w:separator/>
      </w:r>
    </w:p>
  </w:footnote>
  <w:footnote w:type="continuationSeparator" w:id="0">
    <w:p w14:paraId="6B94BE5C" w14:textId="77777777" w:rsidR="00B77D09" w:rsidRDefault="00B77D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8017561">
    <w:abstractNumId w:val="8"/>
  </w:num>
  <w:num w:numId="2" w16cid:durableId="1212111073">
    <w:abstractNumId w:val="6"/>
  </w:num>
  <w:num w:numId="3" w16cid:durableId="1583174381">
    <w:abstractNumId w:val="5"/>
  </w:num>
  <w:num w:numId="4" w16cid:durableId="1501576040">
    <w:abstractNumId w:val="4"/>
  </w:num>
  <w:num w:numId="5" w16cid:durableId="54091276">
    <w:abstractNumId w:val="7"/>
  </w:num>
  <w:num w:numId="6" w16cid:durableId="2061980065">
    <w:abstractNumId w:val="3"/>
  </w:num>
  <w:num w:numId="7" w16cid:durableId="1045910848">
    <w:abstractNumId w:val="2"/>
  </w:num>
  <w:num w:numId="8" w16cid:durableId="1572621094">
    <w:abstractNumId w:val="1"/>
  </w:num>
  <w:num w:numId="9" w16cid:durableId="1494031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14CB"/>
    <w:rsid w:val="004E3A5B"/>
    <w:rsid w:val="008D55DB"/>
    <w:rsid w:val="00AA1D8D"/>
    <w:rsid w:val="00B47730"/>
    <w:rsid w:val="00B77D09"/>
    <w:rsid w:val="00BB792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98D2FB"/>
  <w14:defaultImageDpi w14:val="300"/>
  <w15:docId w15:val="{8534AC78-E581-4C10-8A98-51CB9386E9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1004</Words>
  <Characters>5724</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busireddy masanaveena</cp:lastModifiedBy>
  <cp:revision>2</cp:revision>
  <dcterms:created xsi:type="dcterms:W3CDTF">2026-08-17T08:32:00Z</dcterms:created>
  <dcterms:modified xsi:type="dcterms:W3CDTF">2026-08-17T08:32:00Z</dcterms:modified>
  <cp:category/>
</cp:coreProperties>
</file>