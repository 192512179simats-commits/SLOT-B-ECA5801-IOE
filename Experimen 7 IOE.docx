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16BD" w14:textId="1671AAC1" w:rsidR="00E704F3" w:rsidRDefault="00000000">
      <w:pPr>
        <w:jc w:val="center"/>
      </w:pPr>
      <w:r>
        <w:rPr>
          <w:b/>
          <w:sz w:val="34"/>
        </w:rPr>
        <w:t xml:space="preserve"> Smart City Traffic Management System</w:t>
      </w:r>
    </w:p>
    <w:p w14:paraId="0DBD15A1" w14:textId="0657B2A3" w:rsidR="00E704F3" w:rsidRDefault="00000000" w:rsidP="003A0A0A">
      <w:pPr>
        <w:jc w:val="center"/>
      </w:pPr>
      <w:r>
        <w:rPr>
          <w:sz w:val="28"/>
        </w:rPr>
        <w:br/>
        <w:t>Dynamic Density-Based Traffic Light Controller</w:t>
      </w:r>
      <w:r>
        <w:rPr>
          <w:sz w:val="28"/>
        </w:rPr>
        <w:br/>
        <w:t xml:space="preserve">Software-Based Simulation using Python and Google </w:t>
      </w:r>
      <w:proofErr w:type="spellStart"/>
      <w:r>
        <w:rPr>
          <w:sz w:val="28"/>
        </w:rPr>
        <w:t>Colab</w:t>
      </w:r>
      <w:proofErr w:type="spellEnd"/>
    </w:p>
    <w:p w14:paraId="5D82E90D" w14:textId="47447D8E" w:rsidR="00E704F3" w:rsidRPr="002E43A2" w:rsidRDefault="00000000" w:rsidP="002E43A2">
      <w:pPr>
        <w:rPr>
          <w:b/>
          <w:bCs/>
        </w:rPr>
      </w:pPr>
      <w:r w:rsidRPr="002E43A2">
        <w:rPr>
          <w:b/>
          <w:bCs/>
        </w:rPr>
        <w:t>1. Aim</w:t>
      </w:r>
    </w:p>
    <w:p w14:paraId="2302810B" w14:textId="77777777" w:rsidR="002E43A2" w:rsidRDefault="00000000" w:rsidP="002E43A2">
      <w:pPr>
        <w:spacing w:after="100"/>
      </w:pPr>
      <w:r>
        <w:t>To simulate a Smart City Traffic Management System that dynamically controls traffic lights based on vehicle density in four road lanes, thereby giving the green signal to the busiest lane and reducing the number of waiting vehicles.</w:t>
      </w:r>
    </w:p>
    <w:p w14:paraId="0C759D85" w14:textId="51C58EC2" w:rsidR="00E704F3" w:rsidRPr="002E43A2" w:rsidRDefault="00000000" w:rsidP="002E43A2">
      <w:pPr>
        <w:spacing w:after="100"/>
        <w:rPr>
          <w:b/>
          <w:bCs/>
        </w:rPr>
      </w:pPr>
      <w:r w:rsidRPr="002E43A2">
        <w:rPr>
          <w:b/>
          <w:bCs/>
        </w:rPr>
        <w:t>2. Objectives</w:t>
      </w:r>
    </w:p>
    <w:p w14:paraId="1728B0CB" w14:textId="77777777" w:rsidR="00E704F3" w:rsidRDefault="00000000">
      <w:pPr>
        <w:spacing w:after="60"/>
        <w:ind w:left="360"/>
      </w:pPr>
      <w:r>
        <w:t>• To model traffic flow in North, South, East, and West lanes using software.</w:t>
      </w:r>
    </w:p>
    <w:p w14:paraId="0F130C12" w14:textId="77777777" w:rsidR="00E704F3" w:rsidRDefault="00000000">
      <w:pPr>
        <w:spacing w:after="60"/>
        <w:ind w:left="360"/>
      </w:pPr>
      <w:r>
        <w:t>• To generate random vehicle arrivals for each lane.</w:t>
      </w:r>
    </w:p>
    <w:p w14:paraId="68C2B8D5" w14:textId="77777777" w:rsidR="00E704F3" w:rsidRDefault="00000000">
      <w:pPr>
        <w:spacing w:after="60"/>
        <w:ind w:left="360"/>
      </w:pPr>
      <w:r>
        <w:t>• To identify the lane with the highest traffic density.</w:t>
      </w:r>
    </w:p>
    <w:p w14:paraId="1139C4F8" w14:textId="77777777" w:rsidR="00E704F3" w:rsidRDefault="00000000">
      <w:pPr>
        <w:spacing w:after="60"/>
        <w:ind w:left="360"/>
      </w:pPr>
      <w:r>
        <w:t>• To dynamically assign the green signal to the busiest lane.</w:t>
      </w:r>
    </w:p>
    <w:p w14:paraId="70462A5E" w14:textId="77777777" w:rsidR="00E704F3" w:rsidRDefault="00000000">
      <w:pPr>
        <w:spacing w:after="60"/>
        <w:ind w:left="360"/>
      </w:pPr>
      <w:r>
        <w:t>• To simulate the clearing of vehicles during every traffic cycle.</w:t>
      </w:r>
    </w:p>
    <w:p w14:paraId="77BABBBB" w14:textId="77777777" w:rsidR="002E43A2" w:rsidRDefault="00000000" w:rsidP="002E43A2">
      <w:pPr>
        <w:spacing w:after="60"/>
        <w:ind w:left="360"/>
      </w:pPr>
      <w:r>
        <w:t>• To visualize the traffic queue and demonstrate dynamic traffic control.</w:t>
      </w:r>
    </w:p>
    <w:p w14:paraId="42CA0C64" w14:textId="29C4A355" w:rsidR="00E704F3" w:rsidRPr="002E43A2" w:rsidRDefault="00000000" w:rsidP="002E43A2">
      <w:pPr>
        <w:spacing w:after="60"/>
        <w:rPr>
          <w:b/>
          <w:bCs/>
          <w:color w:val="000000" w:themeColor="text1"/>
        </w:rPr>
      </w:pPr>
      <w:r w:rsidRPr="002E43A2">
        <w:rPr>
          <w:b/>
          <w:bCs/>
          <w:color w:val="000000" w:themeColor="text1"/>
        </w:rPr>
        <w:t>3. Software Required</w:t>
      </w:r>
    </w:p>
    <w:tbl>
      <w:tblPr>
        <w:tblStyle w:val="TableGrid"/>
        <w:tblW w:w="0" w:type="auto"/>
        <w:jc w:val="center"/>
        <w:tblLook w:val="04A0" w:firstRow="1" w:lastRow="0" w:firstColumn="1" w:lastColumn="0" w:noHBand="0" w:noVBand="1"/>
      </w:tblPr>
      <w:tblGrid>
        <w:gridCol w:w="3357"/>
        <w:gridCol w:w="3356"/>
        <w:gridCol w:w="3357"/>
      </w:tblGrid>
      <w:tr w:rsidR="00E704F3" w14:paraId="3440AA00" w14:textId="77777777">
        <w:trPr>
          <w:jc w:val="center"/>
        </w:trPr>
        <w:tc>
          <w:tcPr>
            <w:tcW w:w="3360" w:type="dxa"/>
            <w:shd w:val="clear" w:color="auto" w:fill="D9EAF7"/>
          </w:tcPr>
          <w:p w14:paraId="5C4A3670" w14:textId="77777777" w:rsidR="00E704F3" w:rsidRDefault="00000000">
            <w:r>
              <w:rPr>
                <w:b/>
              </w:rPr>
              <w:t>Software / Library</w:t>
            </w:r>
          </w:p>
        </w:tc>
        <w:tc>
          <w:tcPr>
            <w:tcW w:w="3360" w:type="dxa"/>
            <w:shd w:val="clear" w:color="auto" w:fill="D9EAF7"/>
          </w:tcPr>
          <w:p w14:paraId="261745EC" w14:textId="77777777" w:rsidR="00E704F3" w:rsidRDefault="00000000">
            <w:r>
              <w:rPr>
                <w:b/>
              </w:rPr>
              <w:t>Purpose</w:t>
            </w:r>
          </w:p>
        </w:tc>
        <w:tc>
          <w:tcPr>
            <w:tcW w:w="3360" w:type="dxa"/>
            <w:shd w:val="clear" w:color="auto" w:fill="D9EAF7"/>
          </w:tcPr>
          <w:p w14:paraId="65E24367" w14:textId="77777777" w:rsidR="00E704F3" w:rsidRDefault="00000000">
            <w:r>
              <w:rPr>
                <w:b/>
              </w:rPr>
              <w:t>Environment</w:t>
            </w:r>
          </w:p>
        </w:tc>
      </w:tr>
      <w:tr w:rsidR="00E704F3" w14:paraId="007F10B4" w14:textId="77777777">
        <w:trPr>
          <w:jc w:val="center"/>
        </w:trPr>
        <w:tc>
          <w:tcPr>
            <w:tcW w:w="3360" w:type="dxa"/>
          </w:tcPr>
          <w:p w14:paraId="2FC684D6" w14:textId="77777777" w:rsidR="00E704F3" w:rsidRDefault="00000000">
            <w:r>
              <w:t>Google Colab</w:t>
            </w:r>
          </w:p>
        </w:tc>
        <w:tc>
          <w:tcPr>
            <w:tcW w:w="3360" w:type="dxa"/>
          </w:tcPr>
          <w:p w14:paraId="6DE2E07A" w14:textId="77777777" w:rsidR="00E704F3" w:rsidRDefault="00000000">
            <w:r>
              <w:t>Cloud-based execution of Python code</w:t>
            </w:r>
          </w:p>
        </w:tc>
        <w:tc>
          <w:tcPr>
            <w:tcW w:w="3360" w:type="dxa"/>
          </w:tcPr>
          <w:p w14:paraId="33CAA740" w14:textId="77777777" w:rsidR="00E704F3" w:rsidRDefault="00000000">
            <w:r>
              <w:t>Web browser</w:t>
            </w:r>
          </w:p>
        </w:tc>
      </w:tr>
      <w:tr w:rsidR="00E704F3" w14:paraId="7500DA92" w14:textId="77777777">
        <w:trPr>
          <w:jc w:val="center"/>
        </w:trPr>
        <w:tc>
          <w:tcPr>
            <w:tcW w:w="3360" w:type="dxa"/>
          </w:tcPr>
          <w:p w14:paraId="25B083B0" w14:textId="77777777" w:rsidR="00E704F3" w:rsidRDefault="00000000">
            <w:r>
              <w:t>Python 3</w:t>
            </w:r>
          </w:p>
        </w:tc>
        <w:tc>
          <w:tcPr>
            <w:tcW w:w="3360" w:type="dxa"/>
          </w:tcPr>
          <w:p w14:paraId="7FB8B68D" w14:textId="77777777" w:rsidR="00E704F3" w:rsidRDefault="00000000">
            <w:r>
              <w:t>Traffic simulation and control logic</w:t>
            </w:r>
          </w:p>
        </w:tc>
        <w:tc>
          <w:tcPr>
            <w:tcW w:w="3360" w:type="dxa"/>
          </w:tcPr>
          <w:p w14:paraId="6C402CBA" w14:textId="77777777" w:rsidR="00E704F3" w:rsidRDefault="00000000">
            <w:r>
              <w:t>Google Colab</w:t>
            </w:r>
          </w:p>
        </w:tc>
      </w:tr>
      <w:tr w:rsidR="00E704F3" w14:paraId="71B9A988" w14:textId="77777777">
        <w:trPr>
          <w:jc w:val="center"/>
        </w:trPr>
        <w:tc>
          <w:tcPr>
            <w:tcW w:w="3360" w:type="dxa"/>
          </w:tcPr>
          <w:p w14:paraId="3CCE0EBF" w14:textId="77777777" w:rsidR="00E704F3" w:rsidRDefault="00000000">
            <w:r>
              <w:t>Random</w:t>
            </w:r>
          </w:p>
        </w:tc>
        <w:tc>
          <w:tcPr>
            <w:tcW w:w="3360" w:type="dxa"/>
          </w:tcPr>
          <w:p w14:paraId="48188B08" w14:textId="77777777" w:rsidR="00E704F3" w:rsidRDefault="00000000">
            <w:r>
              <w:t>Generation of vehicle arrivals and clearing capacity</w:t>
            </w:r>
          </w:p>
        </w:tc>
        <w:tc>
          <w:tcPr>
            <w:tcW w:w="3360" w:type="dxa"/>
          </w:tcPr>
          <w:p w14:paraId="709A7CFB" w14:textId="77777777" w:rsidR="00E704F3" w:rsidRDefault="00000000">
            <w:r>
              <w:t>Python library</w:t>
            </w:r>
          </w:p>
        </w:tc>
      </w:tr>
      <w:tr w:rsidR="00E704F3" w14:paraId="50C5B639" w14:textId="77777777">
        <w:trPr>
          <w:jc w:val="center"/>
        </w:trPr>
        <w:tc>
          <w:tcPr>
            <w:tcW w:w="3360" w:type="dxa"/>
          </w:tcPr>
          <w:p w14:paraId="7AA9CC73" w14:textId="77777777" w:rsidR="00E704F3" w:rsidRDefault="00000000">
            <w:r>
              <w:t>Matplotlib</w:t>
            </w:r>
          </w:p>
        </w:tc>
        <w:tc>
          <w:tcPr>
            <w:tcW w:w="3360" w:type="dxa"/>
          </w:tcPr>
          <w:p w14:paraId="5F155654" w14:textId="77777777" w:rsidR="00E704F3" w:rsidRDefault="00000000">
            <w:r>
              <w:t>Traffic data visualization</w:t>
            </w:r>
          </w:p>
        </w:tc>
        <w:tc>
          <w:tcPr>
            <w:tcW w:w="3360" w:type="dxa"/>
          </w:tcPr>
          <w:p w14:paraId="509DCCC6" w14:textId="77777777" w:rsidR="00E704F3" w:rsidRDefault="00000000">
            <w:r>
              <w:t>Python library</w:t>
            </w:r>
          </w:p>
        </w:tc>
      </w:tr>
      <w:tr w:rsidR="00E704F3" w14:paraId="3A694F44" w14:textId="77777777">
        <w:trPr>
          <w:jc w:val="center"/>
        </w:trPr>
        <w:tc>
          <w:tcPr>
            <w:tcW w:w="3360" w:type="dxa"/>
          </w:tcPr>
          <w:p w14:paraId="4BEC90EF" w14:textId="77777777" w:rsidR="00E704F3" w:rsidRDefault="00000000">
            <w:r>
              <w:t>IPython.display</w:t>
            </w:r>
          </w:p>
        </w:tc>
        <w:tc>
          <w:tcPr>
            <w:tcW w:w="3360" w:type="dxa"/>
          </w:tcPr>
          <w:p w14:paraId="4D80EDB3" w14:textId="77777777" w:rsidR="00E704F3" w:rsidRDefault="00000000">
            <w:r>
              <w:t>Clearing previous cycle output</w:t>
            </w:r>
          </w:p>
        </w:tc>
        <w:tc>
          <w:tcPr>
            <w:tcW w:w="3360" w:type="dxa"/>
          </w:tcPr>
          <w:p w14:paraId="662BD3CD" w14:textId="77777777" w:rsidR="00E704F3" w:rsidRDefault="00000000">
            <w:r>
              <w:t>Google Colab</w:t>
            </w:r>
          </w:p>
        </w:tc>
      </w:tr>
      <w:tr w:rsidR="00E704F3" w14:paraId="0E6787F2" w14:textId="77777777">
        <w:trPr>
          <w:jc w:val="center"/>
        </w:trPr>
        <w:tc>
          <w:tcPr>
            <w:tcW w:w="3360" w:type="dxa"/>
          </w:tcPr>
          <w:p w14:paraId="7512BDD7" w14:textId="77777777" w:rsidR="00E704F3" w:rsidRDefault="00000000">
            <w:r>
              <w:t>Time</w:t>
            </w:r>
          </w:p>
        </w:tc>
        <w:tc>
          <w:tcPr>
            <w:tcW w:w="3360" w:type="dxa"/>
          </w:tcPr>
          <w:p w14:paraId="6B09CEA6" w14:textId="77777777" w:rsidR="00E704F3" w:rsidRDefault="00000000">
            <w:r>
              <w:t>Delay between simulation cycles</w:t>
            </w:r>
          </w:p>
        </w:tc>
        <w:tc>
          <w:tcPr>
            <w:tcW w:w="3360" w:type="dxa"/>
          </w:tcPr>
          <w:p w14:paraId="7249A5B8" w14:textId="77777777" w:rsidR="00E704F3" w:rsidRDefault="00000000">
            <w:r>
              <w:t>Python standard library</w:t>
            </w:r>
          </w:p>
        </w:tc>
      </w:tr>
    </w:tbl>
    <w:p w14:paraId="34D70B62" w14:textId="77777777" w:rsidR="00E704F3" w:rsidRPr="002E43A2" w:rsidRDefault="00000000">
      <w:pPr>
        <w:pStyle w:val="Heading1"/>
        <w:spacing w:before="160" w:after="100"/>
        <w:rPr>
          <w:rFonts w:ascii="Times New Roman" w:hAnsi="Times New Roman" w:cs="Times New Roman"/>
          <w:color w:val="000000" w:themeColor="text1"/>
          <w:sz w:val="24"/>
          <w:szCs w:val="24"/>
        </w:rPr>
      </w:pPr>
      <w:r w:rsidRPr="002E43A2">
        <w:rPr>
          <w:rFonts w:ascii="Times New Roman" w:hAnsi="Times New Roman" w:cs="Times New Roman"/>
          <w:color w:val="000000" w:themeColor="text1"/>
          <w:sz w:val="24"/>
          <w:szCs w:val="24"/>
        </w:rPr>
        <w:t>4. Problem Statement</w:t>
      </w:r>
    </w:p>
    <w:p w14:paraId="34AD8F46" w14:textId="77777777" w:rsidR="002E43A2" w:rsidRDefault="00000000" w:rsidP="002E43A2">
      <w:pPr>
        <w:spacing w:after="100"/>
      </w:pPr>
      <w:r>
        <w:t>Conventional fixed-time traffic lights may allocate the same green-light duration to all roads even when traffic density is different. This can increase vehicle waiting time and congestion. The proposed software simulation uses a density-based approach in which the lane containing the largest queue is selected for the green signal. Vehicles are then cleared from that lane before the next cycle.</w:t>
      </w:r>
    </w:p>
    <w:p w14:paraId="7D06E444" w14:textId="73A5A4BB" w:rsidR="00E704F3" w:rsidRPr="002E43A2" w:rsidRDefault="00000000" w:rsidP="002E43A2">
      <w:pPr>
        <w:spacing w:after="100"/>
        <w:rPr>
          <w:b/>
          <w:bCs/>
        </w:rPr>
      </w:pPr>
      <w:r w:rsidRPr="002E43A2">
        <w:rPr>
          <w:b/>
          <w:bCs/>
        </w:rPr>
        <w:t>5. System Overview</w:t>
      </w:r>
    </w:p>
    <w:p w14:paraId="2B28FCAB" w14:textId="77777777" w:rsidR="002E43A2" w:rsidRDefault="00000000" w:rsidP="002E43A2">
      <w:pPr>
        <w:spacing w:after="100"/>
      </w:pPr>
      <w:r>
        <w:t>The Smart City Traffic Management System represents four connected traffic lanes: North, South, East, and West. Each lane maintains a queue of waiting vehicles. During every simulation cycle, new vehicles arrive randomly. The controller compares the four queue sizes, identifies the busiest lane, assigns a green signal to that lane, and removes a randomly selected number of vehicles. The remaining queues are displayed graphically.</w:t>
      </w:r>
    </w:p>
    <w:p w14:paraId="3FB8729E" w14:textId="162F2EF4" w:rsidR="00E704F3" w:rsidRPr="002E43A2" w:rsidRDefault="00000000" w:rsidP="002E43A2">
      <w:pPr>
        <w:spacing w:after="100"/>
        <w:rPr>
          <w:b/>
          <w:bCs/>
        </w:rPr>
      </w:pPr>
      <w:r w:rsidRPr="002E43A2">
        <w:rPr>
          <w:b/>
          <w:bCs/>
        </w:rPr>
        <w:lastRenderedPageBreak/>
        <w:t>6. System Architecture</w:t>
      </w:r>
    </w:p>
    <w:tbl>
      <w:tblPr>
        <w:tblStyle w:val="TableGrid"/>
        <w:tblW w:w="0" w:type="auto"/>
        <w:tblLook w:val="04A0" w:firstRow="1" w:lastRow="0" w:firstColumn="1" w:lastColumn="0" w:noHBand="0" w:noVBand="1"/>
      </w:tblPr>
      <w:tblGrid>
        <w:gridCol w:w="3356"/>
        <w:gridCol w:w="3357"/>
        <w:gridCol w:w="3357"/>
      </w:tblGrid>
      <w:tr w:rsidR="00E704F3" w14:paraId="6F975D0D" w14:textId="77777777">
        <w:tc>
          <w:tcPr>
            <w:tcW w:w="3360" w:type="dxa"/>
            <w:shd w:val="clear" w:color="auto" w:fill="D9EAF7"/>
          </w:tcPr>
          <w:p w14:paraId="2211F85C" w14:textId="77777777" w:rsidR="00E704F3" w:rsidRDefault="00000000">
            <w:r>
              <w:rPr>
                <w:b/>
              </w:rPr>
              <w:t>Layer</w:t>
            </w:r>
          </w:p>
        </w:tc>
        <w:tc>
          <w:tcPr>
            <w:tcW w:w="3360" w:type="dxa"/>
            <w:shd w:val="clear" w:color="auto" w:fill="D9EAF7"/>
          </w:tcPr>
          <w:p w14:paraId="2671968C" w14:textId="77777777" w:rsidR="00E704F3" w:rsidRDefault="00000000">
            <w:r>
              <w:rPr>
                <w:b/>
              </w:rPr>
              <w:t>Component</w:t>
            </w:r>
          </w:p>
        </w:tc>
        <w:tc>
          <w:tcPr>
            <w:tcW w:w="3360" w:type="dxa"/>
            <w:shd w:val="clear" w:color="auto" w:fill="D9EAF7"/>
          </w:tcPr>
          <w:p w14:paraId="6EA94A61" w14:textId="77777777" w:rsidR="00E704F3" w:rsidRDefault="00000000">
            <w:r>
              <w:rPr>
                <w:b/>
              </w:rPr>
              <w:t>Function</w:t>
            </w:r>
          </w:p>
        </w:tc>
      </w:tr>
      <w:tr w:rsidR="00E704F3" w14:paraId="5EBEB032" w14:textId="77777777">
        <w:tc>
          <w:tcPr>
            <w:tcW w:w="3360" w:type="dxa"/>
          </w:tcPr>
          <w:p w14:paraId="1CD9B8A1" w14:textId="77777777" w:rsidR="00E704F3" w:rsidRDefault="00000000">
            <w:r>
              <w:t>Traffic Input</w:t>
            </w:r>
          </w:p>
        </w:tc>
        <w:tc>
          <w:tcPr>
            <w:tcW w:w="3360" w:type="dxa"/>
          </w:tcPr>
          <w:p w14:paraId="678CCA88" w14:textId="77777777" w:rsidR="00E704F3" w:rsidRDefault="00000000">
            <w:r>
              <w:t>Vehicle Arrival Generator</w:t>
            </w:r>
          </w:p>
        </w:tc>
        <w:tc>
          <w:tcPr>
            <w:tcW w:w="3360" w:type="dxa"/>
          </w:tcPr>
          <w:p w14:paraId="1F42BFA4" w14:textId="77777777" w:rsidR="00E704F3" w:rsidRDefault="00000000">
            <w:r>
              <w:t>Generates new cars for each lane</w:t>
            </w:r>
          </w:p>
        </w:tc>
      </w:tr>
      <w:tr w:rsidR="00E704F3" w14:paraId="68ADC288" w14:textId="77777777">
        <w:tc>
          <w:tcPr>
            <w:tcW w:w="3360" w:type="dxa"/>
          </w:tcPr>
          <w:p w14:paraId="547A6227" w14:textId="77777777" w:rsidR="00E704F3" w:rsidRDefault="00000000">
            <w:r>
              <w:t>Data Layer</w:t>
            </w:r>
          </w:p>
        </w:tc>
        <w:tc>
          <w:tcPr>
            <w:tcW w:w="3360" w:type="dxa"/>
          </w:tcPr>
          <w:p w14:paraId="761452E6" w14:textId="77777777" w:rsidR="00E704F3" w:rsidRDefault="00000000">
            <w:r>
              <w:t>Lane Queues</w:t>
            </w:r>
          </w:p>
        </w:tc>
        <w:tc>
          <w:tcPr>
            <w:tcW w:w="3360" w:type="dxa"/>
          </w:tcPr>
          <w:p w14:paraId="04BD2E81" w14:textId="77777777" w:rsidR="00E704F3" w:rsidRDefault="00000000">
            <w:r>
              <w:t>Stores the number of waiting vehicles</w:t>
            </w:r>
          </w:p>
        </w:tc>
      </w:tr>
      <w:tr w:rsidR="00E704F3" w14:paraId="0F53B143" w14:textId="77777777">
        <w:tc>
          <w:tcPr>
            <w:tcW w:w="3360" w:type="dxa"/>
          </w:tcPr>
          <w:p w14:paraId="6D0CDA08" w14:textId="77777777" w:rsidR="00E704F3" w:rsidRDefault="00000000">
            <w:r>
              <w:t>Decision Layer</w:t>
            </w:r>
          </w:p>
        </w:tc>
        <w:tc>
          <w:tcPr>
            <w:tcW w:w="3360" w:type="dxa"/>
          </w:tcPr>
          <w:p w14:paraId="21156410" w14:textId="77777777" w:rsidR="00E704F3" w:rsidRDefault="00000000">
            <w:r>
              <w:t>Density Controller</w:t>
            </w:r>
          </w:p>
        </w:tc>
        <w:tc>
          <w:tcPr>
            <w:tcW w:w="3360" w:type="dxa"/>
          </w:tcPr>
          <w:p w14:paraId="4CAC76BB" w14:textId="77777777" w:rsidR="00E704F3" w:rsidRDefault="00000000">
            <w:r>
              <w:t>Finds the lane with maximum queue</w:t>
            </w:r>
          </w:p>
        </w:tc>
      </w:tr>
      <w:tr w:rsidR="00E704F3" w14:paraId="2DE068BA" w14:textId="77777777">
        <w:tc>
          <w:tcPr>
            <w:tcW w:w="3360" w:type="dxa"/>
          </w:tcPr>
          <w:p w14:paraId="18C41C34" w14:textId="77777777" w:rsidR="00E704F3" w:rsidRDefault="00000000">
            <w:r>
              <w:t>Control Layer</w:t>
            </w:r>
          </w:p>
        </w:tc>
        <w:tc>
          <w:tcPr>
            <w:tcW w:w="3360" w:type="dxa"/>
          </w:tcPr>
          <w:p w14:paraId="367AA798" w14:textId="77777777" w:rsidR="00E704F3" w:rsidRDefault="00000000">
            <w:r>
              <w:t>Traffic Light</w:t>
            </w:r>
          </w:p>
        </w:tc>
        <w:tc>
          <w:tcPr>
            <w:tcW w:w="3360" w:type="dxa"/>
          </w:tcPr>
          <w:p w14:paraId="1A7C4E9C" w14:textId="77777777" w:rsidR="00E704F3" w:rsidRDefault="00000000">
            <w:r>
              <w:t>Sets selected lane to GREEN</w:t>
            </w:r>
          </w:p>
        </w:tc>
      </w:tr>
      <w:tr w:rsidR="00E704F3" w14:paraId="491045B6" w14:textId="77777777">
        <w:tc>
          <w:tcPr>
            <w:tcW w:w="3360" w:type="dxa"/>
          </w:tcPr>
          <w:p w14:paraId="151E67F0" w14:textId="77777777" w:rsidR="00E704F3" w:rsidRDefault="00000000">
            <w:r>
              <w:t>Output Layer</w:t>
            </w:r>
          </w:p>
        </w:tc>
        <w:tc>
          <w:tcPr>
            <w:tcW w:w="3360" w:type="dxa"/>
          </w:tcPr>
          <w:p w14:paraId="4A8616C9" w14:textId="77777777" w:rsidR="00E704F3" w:rsidRDefault="00000000">
            <w:r>
              <w:t>Matplotlib Graph</w:t>
            </w:r>
          </w:p>
        </w:tc>
        <w:tc>
          <w:tcPr>
            <w:tcW w:w="3360" w:type="dxa"/>
          </w:tcPr>
          <w:p w14:paraId="15250A7E" w14:textId="77777777" w:rsidR="00E704F3" w:rsidRDefault="00000000">
            <w:r>
              <w:t>Displays queue sizes and traffic status</w:t>
            </w:r>
          </w:p>
        </w:tc>
      </w:tr>
    </w:tbl>
    <w:p w14:paraId="5FE565F0" w14:textId="53660439" w:rsidR="00E704F3" w:rsidRPr="002E43A2" w:rsidRDefault="002E43A2">
      <w:pPr>
        <w:pStyle w:val="Heading1"/>
        <w:spacing w:before="16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7</w:t>
      </w:r>
      <w:r w:rsidRPr="002E43A2">
        <w:rPr>
          <w:rFonts w:ascii="Times New Roman" w:hAnsi="Times New Roman" w:cs="Times New Roman"/>
          <w:color w:val="000000" w:themeColor="text1"/>
          <w:sz w:val="24"/>
          <w:szCs w:val="24"/>
        </w:rPr>
        <w:t>. Methodology</w:t>
      </w:r>
    </w:p>
    <w:p w14:paraId="7E8498F3" w14:textId="77777777" w:rsidR="00E704F3" w:rsidRDefault="00000000">
      <w:pPr>
        <w:spacing w:after="60"/>
        <w:ind w:left="360"/>
      </w:pPr>
      <w:r>
        <w:t>• Four traffic lanes are initialized with different vehicle queues.</w:t>
      </w:r>
    </w:p>
    <w:p w14:paraId="3FECB0A4" w14:textId="77777777" w:rsidR="00E704F3" w:rsidRDefault="00000000">
      <w:pPr>
        <w:spacing w:after="60"/>
        <w:ind w:left="360"/>
      </w:pPr>
      <w:r>
        <w:t>• At the beginning of every cycle, random vehicles are added to each lane.</w:t>
      </w:r>
    </w:p>
    <w:p w14:paraId="764161E9" w14:textId="77777777" w:rsidR="00E704F3" w:rsidRDefault="00000000">
      <w:pPr>
        <w:spacing w:after="60"/>
        <w:ind w:left="360"/>
      </w:pPr>
      <w:r>
        <w:t>• The controller calculates the maximum queue using the index of the largest value.</w:t>
      </w:r>
    </w:p>
    <w:p w14:paraId="45561BC9" w14:textId="77777777" w:rsidR="00E704F3" w:rsidRDefault="00000000">
      <w:pPr>
        <w:spacing w:after="60"/>
        <w:ind w:left="360"/>
      </w:pPr>
      <w:r>
        <w:t>• The corresponding lane is selected as the active lane.</w:t>
      </w:r>
    </w:p>
    <w:p w14:paraId="1374B67A" w14:textId="77777777" w:rsidR="00E704F3" w:rsidRDefault="00000000">
      <w:pPr>
        <w:spacing w:after="60"/>
        <w:ind w:left="360"/>
      </w:pPr>
      <w:r>
        <w:t>• The active lane receives a green signal while the other lanes remain red.</w:t>
      </w:r>
    </w:p>
    <w:p w14:paraId="7F893298" w14:textId="77777777" w:rsidR="00E704F3" w:rsidRDefault="00000000">
      <w:pPr>
        <w:spacing w:after="60"/>
        <w:ind w:left="360"/>
      </w:pPr>
      <w:r>
        <w:t>• A random number of vehicles between 4 and 8 is selected for clearing.</w:t>
      </w:r>
    </w:p>
    <w:p w14:paraId="4D66EDF9" w14:textId="77777777" w:rsidR="00E704F3" w:rsidRDefault="00000000">
      <w:pPr>
        <w:spacing w:after="60"/>
        <w:ind w:left="360"/>
      </w:pPr>
      <w:r>
        <w:t>• The number of cleared vehicles cannot exceed the number of vehicles waiting in the active lane.</w:t>
      </w:r>
    </w:p>
    <w:p w14:paraId="00C453EF" w14:textId="77777777" w:rsidR="00E704F3" w:rsidRDefault="00000000">
      <w:pPr>
        <w:spacing w:after="60"/>
        <w:ind w:left="360"/>
      </w:pPr>
      <w:r>
        <w:t>• The updated queue values are plotted for visual monitoring.</w:t>
      </w:r>
    </w:p>
    <w:p w14:paraId="66A3CA62" w14:textId="77777777" w:rsidR="002E43A2" w:rsidRDefault="00000000" w:rsidP="002E43A2">
      <w:pPr>
        <w:spacing w:after="60"/>
        <w:ind w:left="360"/>
      </w:pPr>
      <w:r>
        <w:t>• The process continues for 20 traffic cycles.</w:t>
      </w:r>
    </w:p>
    <w:p w14:paraId="28605347" w14:textId="69CBC200" w:rsidR="00E704F3" w:rsidRPr="002E43A2" w:rsidRDefault="002E43A2" w:rsidP="002E43A2">
      <w:pPr>
        <w:spacing w:after="60"/>
        <w:rPr>
          <w:b/>
          <w:bCs/>
        </w:rPr>
      </w:pPr>
      <w:r>
        <w:rPr>
          <w:b/>
          <w:bCs/>
        </w:rPr>
        <w:t>8</w:t>
      </w:r>
      <w:r w:rsidRPr="002E43A2">
        <w:rPr>
          <w:b/>
          <w:bCs/>
        </w:rPr>
        <w:t>. Procedure</w:t>
      </w:r>
    </w:p>
    <w:p w14:paraId="1267849A" w14:textId="77777777" w:rsidR="00E704F3" w:rsidRDefault="00000000">
      <w:pPr>
        <w:spacing w:after="100"/>
      </w:pPr>
      <w:r>
        <w:t>1. Initialize lane names as North, South, East, and West.</w:t>
      </w:r>
    </w:p>
    <w:p w14:paraId="2856D3D0" w14:textId="77777777" w:rsidR="00E704F3" w:rsidRDefault="00000000">
      <w:pPr>
        <w:spacing w:after="100"/>
      </w:pPr>
      <w:r>
        <w:t>2. Initialize queues as [5, 2, 8, 3].</w:t>
      </w:r>
    </w:p>
    <w:p w14:paraId="260895D0" w14:textId="77777777" w:rsidR="00E704F3" w:rsidRDefault="00000000">
      <w:pPr>
        <w:spacing w:after="100"/>
      </w:pPr>
      <w:r>
        <w:t>3. Set simulation_steps = 20.</w:t>
      </w:r>
    </w:p>
    <w:p w14:paraId="32681415" w14:textId="77777777" w:rsidR="00E704F3" w:rsidRDefault="00000000">
      <w:pPr>
        <w:spacing w:after="100"/>
      </w:pPr>
      <w:r>
        <w:t>4. For every cycle, generate four random arrival values from 0 to 5.</w:t>
      </w:r>
    </w:p>
    <w:p w14:paraId="5DD73EB5" w14:textId="77777777" w:rsidR="00E704F3" w:rsidRDefault="00000000">
      <w:pPr>
        <w:spacing w:after="100"/>
      </w:pPr>
      <w:r>
        <w:t>5. Add arrivals to the corresponding queues.</w:t>
      </w:r>
    </w:p>
    <w:p w14:paraId="258D9C7B" w14:textId="77777777" w:rsidR="00E704F3" w:rsidRDefault="00000000">
      <w:pPr>
        <w:spacing w:after="100"/>
      </w:pPr>
      <w:r>
        <w:t>6. Find the lane having the maximum queue.</w:t>
      </w:r>
    </w:p>
    <w:p w14:paraId="44B8DA13" w14:textId="77777777" w:rsidR="00E704F3" w:rsidRDefault="00000000">
      <w:pPr>
        <w:spacing w:after="100"/>
      </w:pPr>
      <w:r>
        <w:t>7. Set that lane as the active green-light lane.</w:t>
      </w:r>
    </w:p>
    <w:p w14:paraId="0292D802" w14:textId="77777777" w:rsidR="00E704F3" w:rsidRDefault="00000000">
      <w:pPr>
        <w:spacing w:after="100"/>
      </w:pPr>
      <w:r>
        <w:t>8. Generate a random clearing capacity from 4 to 8.</w:t>
      </w:r>
    </w:p>
    <w:p w14:paraId="567574AE" w14:textId="77777777" w:rsidR="00E704F3" w:rsidRDefault="00000000">
      <w:pPr>
        <w:spacing w:after="100"/>
      </w:pPr>
      <w:r>
        <w:t>9. Clear the smaller of the queue size and clearing capacity.</w:t>
      </w:r>
    </w:p>
    <w:p w14:paraId="730A1AA4" w14:textId="77777777" w:rsidR="00E704F3" w:rsidRDefault="00000000">
      <w:pPr>
        <w:spacing w:after="100"/>
      </w:pPr>
      <w:r>
        <w:t>10. Plot the current queue sizes using green for the active lane and red for other lanes.</w:t>
      </w:r>
    </w:p>
    <w:p w14:paraId="65ACF7D8" w14:textId="77777777" w:rsidR="00E704F3" w:rsidRDefault="00000000">
      <w:pPr>
        <w:spacing w:after="100"/>
      </w:pPr>
      <w:r>
        <w:t>11. Wait 1.5 seconds and proceed to the next cycle.</w:t>
      </w:r>
    </w:p>
    <w:p w14:paraId="5165AE02" w14:textId="77777777" w:rsidR="002E43A2" w:rsidRDefault="00000000" w:rsidP="002E43A2">
      <w:pPr>
        <w:spacing w:after="100"/>
      </w:pPr>
      <w:r>
        <w:t>12. Stop after 20 cycles.</w:t>
      </w:r>
    </w:p>
    <w:p w14:paraId="0104AF1E" w14:textId="11E20C85" w:rsidR="00E704F3" w:rsidRPr="002E43A2" w:rsidRDefault="002E43A2" w:rsidP="002E43A2">
      <w:pPr>
        <w:spacing w:after="100"/>
        <w:rPr>
          <w:b/>
          <w:bCs/>
        </w:rPr>
      </w:pPr>
      <w:r>
        <w:rPr>
          <w:b/>
          <w:bCs/>
        </w:rPr>
        <w:t>9</w:t>
      </w:r>
      <w:r w:rsidRPr="002E43A2">
        <w:rPr>
          <w:b/>
          <w:bCs/>
        </w:rPr>
        <w:t>. Python Program</w:t>
      </w:r>
    </w:p>
    <w:p w14:paraId="2BBEBCAF" w14:textId="77777777" w:rsidR="00E704F3" w:rsidRDefault="00000000">
      <w:pPr>
        <w:spacing w:after="0"/>
      </w:pPr>
      <w:r>
        <w:rPr>
          <w:rFonts w:ascii="Courier New" w:eastAsia="Courier New" w:hAnsi="Courier New"/>
          <w:sz w:val="16"/>
        </w:rPr>
        <w:t># ============================================</w:t>
      </w:r>
    </w:p>
    <w:p w14:paraId="4F59548D" w14:textId="77777777" w:rsidR="00E704F3" w:rsidRDefault="00000000">
      <w:pPr>
        <w:spacing w:after="0"/>
      </w:pPr>
      <w:r>
        <w:rPr>
          <w:rFonts w:ascii="Courier New" w:eastAsia="Courier New" w:hAnsi="Courier New"/>
          <w:sz w:val="16"/>
        </w:rPr>
        <w:t># Smart City Traffic Management System</w:t>
      </w:r>
    </w:p>
    <w:p w14:paraId="310D756F" w14:textId="77777777" w:rsidR="00E704F3" w:rsidRDefault="00000000">
      <w:pPr>
        <w:spacing w:after="0"/>
      </w:pPr>
      <w:r>
        <w:rPr>
          <w:rFonts w:ascii="Courier New" w:eastAsia="Courier New" w:hAnsi="Courier New"/>
          <w:sz w:val="16"/>
        </w:rPr>
        <w:t># Dynamic Density-Based Traffic Light Controller</w:t>
      </w:r>
    </w:p>
    <w:p w14:paraId="6C5EFB23" w14:textId="77777777" w:rsidR="00E704F3" w:rsidRDefault="00000000">
      <w:pPr>
        <w:spacing w:after="0"/>
      </w:pPr>
      <w:r>
        <w:rPr>
          <w:rFonts w:ascii="Courier New" w:eastAsia="Courier New" w:hAnsi="Courier New"/>
          <w:sz w:val="16"/>
        </w:rPr>
        <w:t># Google Colab Version</w:t>
      </w:r>
    </w:p>
    <w:p w14:paraId="12D5696D" w14:textId="77777777" w:rsidR="00E704F3" w:rsidRDefault="00000000">
      <w:pPr>
        <w:spacing w:after="0"/>
      </w:pPr>
      <w:r>
        <w:rPr>
          <w:rFonts w:ascii="Courier New" w:eastAsia="Courier New" w:hAnsi="Courier New"/>
          <w:sz w:val="16"/>
        </w:rPr>
        <w:lastRenderedPageBreak/>
        <w:t># ============================================</w:t>
      </w:r>
    </w:p>
    <w:p w14:paraId="203A29E1" w14:textId="77777777" w:rsidR="00E704F3" w:rsidRDefault="00000000">
      <w:pPr>
        <w:spacing w:after="0"/>
      </w:pPr>
      <w:r>
        <w:rPr>
          <w:rFonts w:ascii="Courier New" w:eastAsia="Courier New" w:hAnsi="Courier New"/>
          <w:sz w:val="16"/>
        </w:rPr>
        <w:t xml:space="preserve"> </w:t>
      </w:r>
    </w:p>
    <w:p w14:paraId="726567D0" w14:textId="77777777" w:rsidR="00E704F3" w:rsidRDefault="00000000">
      <w:pPr>
        <w:spacing w:after="0"/>
      </w:pPr>
      <w:r>
        <w:rPr>
          <w:rFonts w:ascii="Courier New" w:eastAsia="Courier New" w:hAnsi="Courier New"/>
          <w:sz w:val="16"/>
        </w:rPr>
        <w:t>import random</w:t>
      </w:r>
    </w:p>
    <w:p w14:paraId="374C96EA" w14:textId="77777777" w:rsidR="00E704F3" w:rsidRDefault="00000000">
      <w:pPr>
        <w:spacing w:after="0"/>
      </w:pPr>
      <w:r>
        <w:rPr>
          <w:rFonts w:ascii="Courier New" w:eastAsia="Courier New" w:hAnsi="Courier New"/>
          <w:sz w:val="16"/>
        </w:rPr>
        <w:t>import matplotlib.pyplot as plt</w:t>
      </w:r>
    </w:p>
    <w:p w14:paraId="10466EB2" w14:textId="77777777" w:rsidR="00E704F3" w:rsidRDefault="00000000">
      <w:pPr>
        <w:spacing w:after="0"/>
      </w:pPr>
      <w:r>
        <w:rPr>
          <w:rFonts w:ascii="Courier New" w:eastAsia="Courier New" w:hAnsi="Courier New"/>
          <w:sz w:val="16"/>
        </w:rPr>
        <w:t>from IPython.display import clear_output</w:t>
      </w:r>
    </w:p>
    <w:p w14:paraId="7911546A" w14:textId="77777777" w:rsidR="00E704F3" w:rsidRDefault="00000000">
      <w:pPr>
        <w:spacing w:after="0"/>
      </w:pPr>
      <w:r>
        <w:rPr>
          <w:rFonts w:ascii="Courier New" w:eastAsia="Courier New" w:hAnsi="Courier New"/>
          <w:sz w:val="16"/>
        </w:rPr>
        <w:t>import time</w:t>
      </w:r>
    </w:p>
    <w:p w14:paraId="28E057BA" w14:textId="77777777" w:rsidR="00E704F3" w:rsidRDefault="00000000">
      <w:pPr>
        <w:spacing w:after="0"/>
      </w:pPr>
      <w:r>
        <w:rPr>
          <w:rFonts w:ascii="Courier New" w:eastAsia="Courier New" w:hAnsi="Courier New"/>
          <w:sz w:val="16"/>
        </w:rPr>
        <w:t xml:space="preserve"> </w:t>
      </w:r>
    </w:p>
    <w:p w14:paraId="41923FBB" w14:textId="77777777" w:rsidR="00E704F3" w:rsidRDefault="00000000">
      <w:pPr>
        <w:spacing w:after="0"/>
      </w:pPr>
      <w:r>
        <w:rPr>
          <w:rFonts w:ascii="Courier New" w:eastAsia="Courier New" w:hAnsi="Courier New"/>
          <w:sz w:val="16"/>
        </w:rPr>
        <w:t># Lane names</w:t>
      </w:r>
    </w:p>
    <w:p w14:paraId="22A3B583" w14:textId="77777777" w:rsidR="00E704F3" w:rsidRDefault="00000000">
      <w:pPr>
        <w:spacing w:after="0"/>
      </w:pPr>
      <w:r>
        <w:rPr>
          <w:rFonts w:ascii="Courier New" w:eastAsia="Courier New" w:hAnsi="Courier New"/>
          <w:sz w:val="16"/>
        </w:rPr>
        <w:t>lanes = ["North", "South", "East", "West"]</w:t>
      </w:r>
    </w:p>
    <w:p w14:paraId="7D772E7D" w14:textId="77777777" w:rsidR="00E704F3" w:rsidRDefault="00000000">
      <w:pPr>
        <w:spacing w:after="0"/>
      </w:pPr>
      <w:r>
        <w:rPr>
          <w:rFonts w:ascii="Courier New" w:eastAsia="Courier New" w:hAnsi="Courier New"/>
          <w:sz w:val="16"/>
        </w:rPr>
        <w:t xml:space="preserve"> </w:t>
      </w:r>
    </w:p>
    <w:p w14:paraId="603F71B0" w14:textId="77777777" w:rsidR="00E704F3" w:rsidRDefault="00000000">
      <w:pPr>
        <w:spacing w:after="0"/>
      </w:pPr>
      <w:r>
        <w:rPr>
          <w:rFonts w:ascii="Courier New" w:eastAsia="Courier New" w:hAnsi="Courier New"/>
          <w:sz w:val="16"/>
        </w:rPr>
        <w:t># Initial queue of cars</w:t>
      </w:r>
    </w:p>
    <w:p w14:paraId="7CF94593" w14:textId="77777777" w:rsidR="00E704F3" w:rsidRDefault="00000000">
      <w:pPr>
        <w:spacing w:after="0"/>
      </w:pPr>
      <w:r>
        <w:rPr>
          <w:rFonts w:ascii="Courier New" w:eastAsia="Courier New" w:hAnsi="Courier New"/>
          <w:sz w:val="16"/>
        </w:rPr>
        <w:t>queues = [5, 2, 8, 3]</w:t>
      </w:r>
    </w:p>
    <w:p w14:paraId="01EF140A" w14:textId="77777777" w:rsidR="00E704F3" w:rsidRDefault="00000000">
      <w:pPr>
        <w:spacing w:after="0"/>
      </w:pPr>
      <w:r>
        <w:rPr>
          <w:rFonts w:ascii="Courier New" w:eastAsia="Courier New" w:hAnsi="Courier New"/>
          <w:sz w:val="16"/>
        </w:rPr>
        <w:t xml:space="preserve"> </w:t>
      </w:r>
    </w:p>
    <w:p w14:paraId="4BE06C05" w14:textId="77777777" w:rsidR="00E704F3" w:rsidRDefault="00000000">
      <w:pPr>
        <w:spacing w:after="0"/>
      </w:pPr>
      <w:r>
        <w:rPr>
          <w:rFonts w:ascii="Courier New" w:eastAsia="Courier New" w:hAnsi="Courier New"/>
          <w:sz w:val="16"/>
        </w:rPr>
        <w:t># Number of traffic cycles</w:t>
      </w:r>
    </w:p>
    <w:p w14:paraId="7B9CD1FC" w14:textId="77777777" w:rsidR="00E704F3" w:rsidRDefault="00000000">
      <w:pPr>
        <w:spacing w:after="0"/>
      </w:pPr>
      <w:r>
        <w:rPr>
          <w:rFonts w:ascii="Courier New" w:eastAsia="Courier New" w:hAnsi="Courier New"/>
          <w:sz w:val="16"/>
        </w:rPr>
        <w:t>simulation_steps = 20</w:t>
      </w:r>
    </w:p>
    <w:p w14:paraId="4A309D0B" w14:textId="77777777" w:rsidR="00E704F3" w:rsidRDefault="00000000">
      <w:pPr>
        <w:spacing w:after="0"/>
      </w:pPr>
      <w:r>
        <w:rPr>
          <w:rFonts w:ascii="Courier New" w:eastAsia="Courier New" w:hAnsi="Courier New"/>
          <w:sz w:val="16"/>
        </w:rPr>
        <w:t xml:space="preserve"> </w:t>
      </w:r>
    </w:p>
    <w:p w14:paraId="4605896F" w14:textId="77777777" w:rsidR="00E704F3" w:rsidRDefault="00000000">
      <w:pPr>
        <w:spacing w:after="0"/>
      </w:pPr>
      <w:r>
        <w:rPr>
          <w:rFonts w:ascii="Courier New" w:eastAsia="Courier New" w:hAnsi="Courier New"/>
          <w:sz w:val="16"/>
        </w:rPr>
        <w:t>for step in range(1, simulation_steps + 1):</w:t>
      </w:r>
    </w:p>
    <w:p w14:paraId="5D764A61" w14:textId="77777777" w:rsidR="00E704F3" w:rsidRDefault="00000000">
      <w:pPr>
        <w:spacing w:after="0"/>
      </w:pPr>
      <w:r>
        <w:rPr>
          <w:rFonts w:ascii="Courier New" w:eastAsia="Courier New" w:hAnsi="Courier New"/>
          <w:sz w:val="16"/>
        </w:rPr>
        <w:t xml:space="preserve"> </w:t>
      </w:r>
    </w:p>
    <w:p w14:paraId="1E104A06" w14:textId="77777777" w:rsidR="00E704F3" w:rsidRDefault="00000000">
      <w:pPr>
        <w:spacing w:after="0"/>
      </w:pPr>
      <w:r>
        <w:rPr>
          <w:rFonts w:ascii="Courier New" w:eastAsia="Courier New" w:hAnsi="Courier New"/>
          <w:sz w:val="16"/>
        </w:rPr>
        <w:t xml:space="preserve">    # Random new cars arrive</w:t>
      </w:r>
    </w:p>
    <w:p w14:paraId="71F49966" w14:textId="77777777" w:rsidR="00E704F3" w:rsidRDefault="00000000">
      <w:pPr>
        <w:spacing w:after="0"/>
      </w:pPr>
      <w:r>
        <w:rPr>
          <w:rFonts w:ascii="Courier New" w:eastAsia="Courier New" w:hAnsi="Courier New"/>
          <w:sz w:val="16"/>
        </w:rPr>
        <w:t xml:space="preserve">    new_cars = [random.randint(0, 5) for _ in range(4)]</w:t>
      </w:r>
    </w:p>
    <w:p w14:paraId="4FADDA5C" w14:textId="77777777" w:rsidR="00E704F3" w:rsidRDefault="00000000">
      <w:pPr>
        <w:spacing w:after="0"/>
      </w:pPr>
      <w:r>
        <w:rPr>
          <w:rFonts w:ascii="Courier New" w:eastAsia="Courier New" w:hAnsi="Courier New"/>
          <w:sz w:val="16"/>
        </w:rPr>
        <w:t xml:space="preserve">    queues = [queues[i] + new_cars[i] for i in range(4)]</w:t>
      </w:r>
    </w:p>
    <w:p w14:paraId="5B9EE272" w14:textId="77777777" w:rsidR="00E704F3" w:rsidRDefault="00000000">
      <w:pPr>
        <w:spacing w:after="0"/>
      </w:pPr>
      <w:r>
        <w:rPr>
          <w:rFonts w:ascii="Courier New" w:eastAsia="Courier New" w:hAnsi="Courier New"/>
          <w:sz w:val="16"/>
        </w:rPr>
        <w:t xml:space="preserve"> </w:t>
      </w:r>
    </w:p>
    <w:p w14:paraId="7962263F" w14:textId="77777777" w:rsidR="00E704F3" w:rsidRDefault="00000000">
      <w:pPr>
        <w:spacing w:after="0"/>
      </w:pPr>
      <w:r>
        <w:rPr>
          <w:rFonts w:ascii="Courier New" w:eastAsia="Courier New" w:hAnsi="Courier New"/>
          <w:sz w:val="16"/>
        </w:rPr>
        <w:t xml:space="preserve">    # Find busiest lane</w:t>
      </w:r>
    </w:p>
    <w:p w14:paraId="4562423C" w14:textId="77777777" w:rsidR="00E704F3" w:rsidRDefault="00000000">
      <w:pPr>
        <w:spacing w:after="0"/>
      </w:pPr>
      <w:r>
        <w:rPr>
          <w:rFonts w:ascii="Courier New" w:eastAsia="Courier New" w:hAnsi="Courier New"/>
          <w:sz w:val="16"/>
        </w:rPr>
        <w:t xml:space="preserve">    active_lane = queues.index(max(queues))</w:t>
      </w:r>
    </w:p>
    <w:p w14:paraId="6593E1AB" w14:textId="77777777" w:rsidR="00E704F3" w:rsidRDefault="00000000">
      <w:pPr>
        <w:spacing w:after="0"/>
      </w:pPr>
      <w:r>
        <w:rPr>
          <w:rFonts w:ascii="Courier New" w:eastAsia="Courier New" w:hAnsi="Courier New"/>
          <w:sz w:val="16"/>
        </w:rPr>
        <w:t xml:space="preserve">    active_lane_name = lanes[active_lane]</w:t>
      </w:r>
    </w:p>
    <w:p w14:paraId="75455035" w14:textId="77777777" w:rsidR="00E704F3" w:rsidRDefault="00000000">
      <w:pPr>
        <w:spacing w:after="0"/>
      </w:pPr>
      <w:r>
        <w:rPr>
          <w:rFonts w:ascii="Courier New" w:eastAsia="Courier New" w:hAnsi="Courier New"/>
          <w:sz w:val="16"/>
        </w:rPr>
        <w:t xml:space="preserve"> </w:t>
      </w:r>
    </w:p>
    <w:p w14:paraId="7F230174" w14:textId="77777777" w:rsidR="00E704F3" w:rsidRDefault="00000000">
      <w:pPr>
        <w:spacing w:after="0"/>
      </w:pPr>
      <w:r>
        <w:rPr>
          <w:rFonts w:ascii="Courier New" w:eastAsia="Courier New" w:hAnsi="Courier New"/>
          <w:sz w:val="16"/>
        </w:rPr>
        <w:t xml:space="preserve">    # Cars cleared</w:t>
      </w:r>
    </w:p>
    <w:p w14:paraId="7CFBB73F" w14:textId="77777777" w:rsidR="00E704F3" w:rsidRDefault="00000000">
      <w:pPr>
        <w:spacing w:after="0"/>
      </w:pPr>
      <w:r>
        <w:rPr>
          <w:rFonts w:ascii="Courier New" w:eastAsia="Courier New" w:hAnsi="Courier New"/>
          <w:sz w:val="16"/>
        </w:rPr>
        <w:t xml:space="preserve">    cars_cleared = min(queues[active_lane], random.randint(4, 8))</w:t>
      </w:r>
    </w:p>
    <w:p w14:paraId="5FB1F2AE" w14:textId="77777777" w:rsidR="00E704F3" w:rsidRDefault="00000000">
      <w:pPr>
        <w:spacing w:after="0"/>
      </w:pPr>
      <w:r>
        <w:rPr>
          <w:rFonts w:ascii="Courier New" w:eastAsia="Courier New" w:hAnsi="Courier New"/>
          <w:sz w:val="16"/>
        </w:rPr>
        <w:t xml:space="preserve">    queues[active_lane] -= cars_cleared</w:t>
      </w:r>
    </w:p>
    <w:p w14:paraId="48B7F4B9" w14:textId="77777777" w:rsidR="00E704F3" w:rsidRDefault="00000000">
      <w:pPr>
        <w:spacing w:after="0"/>
      </w:pPr>
      <w:r>
        <w:rPr>
          <w:rFonts w:ascii="Courier New" w:eastAsia="Courier New" w:hAnsi="Courier New"/>
          <w:sz w:val="16"/>
        </w:rPr>
        <w:t xml:space="preserve"> </w:t>
      </w:r>
    </w:p>
    <w:p w14:paraId="54342C2E" w14:textId="77777777" w:rsidR="00E704F3" w:rsidRDefault="00000000">
      <w:pPr>
        <w:spacing w:after="0"/>
      </w:pPr>
      <w:r>
        <w:rPr>
          <w:rFonts w:ascii="Courier New" w:eastAsia="Courier New" w:hAnsi="Courier New"/>
          <w:sz w:val="16"/>
        </w:rPr>
        <w:t xml:space="preserve">    # Clear previous graph</w:t>
      </w:r>
    </w:p>
    <w:p w14:paraId="708FCBC8" w14:textId="77777777" w:rsidR="00E704F3" w:rsidRDefault="00000000">
      <w:pPr>
        <w:spacing w:after="0"/>
      </w:pPr>
      <w:r>
        <w:rPr>
          <w:rFonts w:ascii="Courier New" w:eastAsia="Courier New" w:hAnsi="Courier New"/>
          <w:sz w:val="16"/>
        </w:rPr>
        <w:t xml:space="preserve">    clear_output(wait=True)</w:t>
      </w:r>
    </w:p>
    <w:p w14:paraId="5789A726" w14:textId="77777777" w:rsidR="00E704F3" w:rsidRDefault="00000000">
      <w:pPr>
        <w:spacing w:after="0"/>
      </w:pPr>
      <w:r>
        <w:rPr>
          <w:rFonts w:ascii="Courier New" w:eastAsia="Courier New" w:hAnsi="Courier New"/>
          <w:sz w:val="16"/>
        </w:rPr>
        <w:t xml:space="preserve"> </w:t>
      </w:r>
    </w:p>
    <w:p w14:paraId="56DE416F" w14:textId="77777777" w:rsidR="00E704F3" w:rsidRDefault="00000000">
      <w:pPr>
        <w:spacing w:after="0"/>
      </w:pPr>
      <w:r>
        <w:rPr>
          <w:rFonts w:ascii="Courier New" w:eastAsia="Courier New" w:hAnsi="Courier New"/>
          <w:sz w:val="16"/>
        </w:rPr>
        <w:t xml:space="preserve">    # Colors</w:t>
      </w:r>
    </w:p>
    <w:p w14:paraId="278116FE" w14:textId="77777777" w:rsidR="00E704F3" w:rsidRDefault="00000000">
      <w:pPr>
        <w:spacing w:after="0"/>
      </w:pPr>
      <w:r>
        <w:rPr>
          <w:rFonts w:ascii="Courier New" w:eastAsia="Courier New" w:hAnsi="Courier New"/>
          <w:sz w:val="16"/>
        </w:rPr>
        <w:t xml:space="preserve">    colors = ['red', 'red', 'red', 'red']</w:t>
      </w:r>
    </w:p>
    <w:p w14:paraId="1E5BD5AF" w14:textId="77777777" w:rsidR="00E704F3" w:rsidRDefault="00000000">
      <w:pPr>
        <w:spacing w:after="0"/>
      </w:pPr>
      <w:r>
        <w:rPr>
          <w:rFonts w:ascii="Courier New" w:eastAsia="Courier New" w:hAnsi="Courier New"/>
          <w:sz w:val="16"/>
        </w:rPr>
        <w:t xml:space="preserve">    colors[active_lane] = 'green'</w:t>
      </w:r>
    </w:p>
    <w:p w14:paraId="44215205" w14:textId="77777777" w:rsidR="00E704F3" w:rsidRDefault="00000000">
      <w:pPr>
        <w:spacing w:after="0"/>
      </w:pPr>
      <w:r>
        <w:rPr>
          <w:rFonts w:ascii="Courier New" w:eastAsia="Courier New" w:hAnsi="Courier New"/>
          <w:sz w:val="16"/>
        </w:rPr>
        <w:t xml:space="preserve"> </w:t>
      </w:r>
    </w:p>
    <w:p w14:paraId="4D54738A" w14:textId="77777777" w:rsidR="00E704F3" w:rsidRDefault="00000000">
      <w:pPr>
        <w:spacing w:after="0"/>
      </w:pPr>
      <w:r>
        <w:rPr>
          <w:rFonts w:ascii="Courier New" w:eastAsia="Courier New" w:hAnsi="Courier New"/>
          <w:sz w:val="16"/>
        </w:rPr>
        <w:t xml:space="preserve">    # Plot graph</w:t>
      </w:r>
    </w:p>
    <w:p w14:paraId="3BE15A49" w14:textId="77777777" w:rsidR="00E704F3" w:rsidRDefault="00000000">
      <w:pPr>
        <w:spacing w:after="0"/>
      </w:pPr>
      <w:r>
        <w:rPr>
          <w:rFonts w:ascii="Courier New" w:eastAsia="Courier New" w:hAnsi="Courier New"/>
          <w:sz w:val="16"/>
        </w:rPr>
        <w:t xml:space="preserve">    plt.figure(figsize=(8,5))</w:t>
      </w:r>
    </w:p>
    <w:p w14:paraId="4F51849A" w14:textId="77777777" w:rsidR="00E704F3" w:rsidRDefault="00000000">
      <w:pPr>
        <w:spacing w:after="0"/>
      </w:pPr>
      <w:r>
        <w:rPr>
          <w:rFonts w:ascii="Courier New" w:eastAsia="Courier New" w:hAnsi="Courier New"/>
          <w:sz w:val="16"/>
        </w:rPr>
        <w:t xml:space="preserve">    plt.bar(lanes, queues, color=colors)</w:t>
      </w:r>
    </w:p>
    <w:p w14:paraId="0558D8DF" w14:textId="77777777" w:rsidR="00E704F3" w:rsidRDefault="00000000">
      <w:pPr>
        <w:spacing w:after="0"/>
      </w:pPr>
      <w:r>
        <w:rPr>
          <w:rFonts w:ascii="Courier New" w:eastAsia="Courier New" w:hAnsi="Courier New"/>
          <w:sz w:val="16"/>
        </w:rPr>
        <w:t xml:space="preserve"> </w:t>
      </w:r>
    </w:p>
    <w:p w14:paraId="3C849D15" w14:textId="77777777" w:rsidR="00E704F3" w:rsidRDefault="00000000">
      <w:pPr>
        <w:spacing w:after="0"/>
      </w:pPr>
      <w:r>
        <w:rPr>
          <w:rFonts w:ascii="Courier New" w:eastAsia="Courier New" w:hAnsi="Courier New"/>
          <w:sz w:val="16"/>
        </w:rPr>
        <w:t xml:space="preserve">    plt.ylim(0,30)</w:t>
      </w:r>
    </w:p>
    <w:p w14:paraId="468AFFB4" w14:textId="77777777" w:rsidR="00E704F3" w:rsidRDefault="00000000">
      <w:pPr>
        <w:spacing w:after="0"/>
      </w:pPr>
      <w:r>
        <w:rPr>
          <w:rFonts w:ascii="Courier New" w:eastAsia="Courier New" w:hAnsi="Courier New"/>
          <w:sz w:val="16"/>
        </w:rPr>
        <w:t xml:space="preserve">    plt.ylabel("Number of Cars Waiting")</w:t>
      </w:r>
    </w:p>
    <w:p w14:paraId="5D806465" w14:textId="77777777" w:rsidR="00E704F3" w:rsidRDefault="00000000">
      <w:pPr>
        <w:spacing w:after="0"/>
      </w:pPr>
      <w:r>
        <w:rPr>
          <w:rFonts w:ascii="Courier New" w:eastAsia="Courier New" w:hAnsi="Courier New"/>
          <w:sz w:val="16"/>
        </w:rPr>
        <w:t xml:space="preserve">    plt.xlabel("Traffic Lanes")</w:t>
      </w:r>
    </w:p>
    <w:p w14:paraId="219865E3" w14:textId="77777777" w:rsidR="00E704F3" w:rsidRDefault="00000000">
      <w:pPr>
        <w:spacing w:after="0"/>
      </w:pPr>
      <w:r>
        <w:rPr>
          <w:rFonts w:ascii="Courier New" w:eastAsia="Courier New" w:hAnsi="Courier New"/>
          <w:sz w:val="16"/>
        </w:rPr>
        <w:t xml:space="preserve">    plt.title(f"Traffic Cycle {step}: Green Light -&gt; {active_lane_name}")</w:t>
      </w:r>
    </w:p>
    <w:p w14:paraId="6E897E38" w14:textId="77777777" w:rsidR="00E704F3" w:rsidRDefault="00000000">
      <w:pPr>
        <w:spacing w:after="0"/>
      </w:pPr>
      <w:r>
        <w:rPr>
          <w:rFonts w:ascii="Courier New" w:eastAsia="Courier New" w:hAnsi="Courier New"/>
          <w:sz w:val="16"/>
        </w:rPr>
        <w:t xml:space="preserve"> </w:t>
      </w:r>
    </w:p>
    <w:p w14:paraId="2BBC127F" w14:textId="77777777" w:rsidR="00E704F3" w:rsidRDefault="00000000">
      <w:pPr>
        <w:spacing w:after="0"/>
      </w:pPr>
      <w:r>
        <w:rPr>
          <w:rFonts w:ascii="Courier New" w:eastAsia="Courier New" w:hAnsi="Courier New"/>
          <w:sz w:val="16"/>
        </w:rPr>
        <w:t xml:space="preserve">    # Display values on bars</w:t>
      </w:r>
    </w:p>
    <w:p w14:paraId="691E5831" w14:textId="77777777" w:rsidR="00E704F3" w:rsidRDefault="00000000">
      <w:pPr>
        <w:spacing w:after="0"/>
      </w:pPr>
      <w:r>
        <w:rPr>
          <w:rFonts w:ascii="Courier New" w:eastAsia="Courier New" w:hAnsi="Courier New"/>
          <w:sz w:val="16"/>
        </w:rPr>
        <w:t xml:space="preserve">    for i, value in enumerate(queues):</w:t>
      </w:r>
    </w:p>
    <w:p w14:paraId="4C2A49A2" w14:textId="77777777" w:rsidR="00E704F3" w:rsidRDefault="00000000">
      <w:pPr>
        <w:spacing w:after="0"/>
      </w:pPr>
      <w:r>
        <w:rPr>
          <w:rFonts w:ascii="Courier New" w:eastAsia="Courier New" w:hAnsi="Courier New"/>
          <w:sz w:val="16"/>
        </w:rPr>
        <w:t xml:space="preserve">        plt.text(i, value+0.5, str(value),</w:t>
      </w:r>
    </w:p>
    <w:p w14:paraId="0D57B308" w14:textId="77777777" w:rsidR="00E704F3" w:rsidRDefault="00000000">
      <w:pPr>
        <w:spacing w:after="0"/>
      </w:pPr>
      <w:r>
        <w:rPr>
          <w:rFonts w:ascii="Courier New" w:eastAsia="Courier New" w:hAnsi="Courier New"/>
          <w:sz w:val="16"/>
        </w:rPr>
        <w:t xml:space="preserve">                 ha='center', fontsize=12)</w:t>
      </w:r>
    </w:p>
    <w:p w14:paraId="787BF1F3" w14:textId="77777777" w:rsidR="00E704F3" w:rsidRDefault="00000000">
      <w:pPr>
        <w:spacing w:after="0"/>
      </w:pPr>
      <w:r>
        <w:rPr>
          <w:rFonts w:ascii="Courier New" w:eastAsia="Courier New" w:hAnsi="Courier New"/>
          <w:sz w:val="16"/>
        </w:rPr>
        <w:t xml:space="preserve"> </w:t>
      </w:r>
    </w:p>
    <w:p w14:paraId="45FDF262" w14:textId="77777777" w:rsidR="00E704F3" w:rsidRDefault="00000000">
      <w:pPr>
        <w:spacing w:after="0"/>
      </w:pPr>
      <w:r>
        <w:rPr>
          <w:rFonts w:ascii="Courier New" w:eastAsia="Courier New" w:hAnsi="Courier New"/>
          <w:sz w:val="16"/>
        </w:rPr>
        <w:t xml:space="preserve">    plt.figtext(</w:t>
      </w:r>
    </w:p>
    <w:p w14:paraId="3A48843A" w14:textId="77777777" w:rsidR="00E704F3" w:rsidRDefault="00000000">
      <w:pPr>
        <w:spacing w:after="0"/>
      </w:pPr>
      <w:r>
        <w:rPr>
          <w:rFonts w:ascii="Courier New" w:eastAsia="Courier New" w:hAnsi="Courier New"/>
          <w:sz w:val="16"/>
        </w:rPr>
        <w:t xml:space="preserve">        0.5,</w:t>
      </w:r>
    </w:p>
    <w:p w14:paraId="0B056AC2" w14:textId="77777777" w:rsidR="00E704F3" w:rsidRDefault="00000000">
      <w:pPr>
        <w:spacing w:after="0"/>
      </w:pPr>
      <w:r>
        <w:rPr>
          <w:rFonts w:ascii="Courier New" w:eastAsia="Courier New" w:hAnsi="Courier New"/>
          <w:sz w:val="16"/>
        </w:rPr>
        <w:t xml:space="preserve">        0.01,</w:t>
      </w:r>
    </w:p>
    <w:p w14:paraId="69DD451A" w14:textId="77777777" w:rsidR="00E704F3" w:rsidRDefault="00000000">
      <w:pPr>
        <w:spacing w:after="0"/>
      </w:pPr>
      <w:r>
        <w:rPr>
          <w:rFonts w:ascii="Courier New" w:eastAsia="Courier New" w:hAnsi="Courier New"/>
          <w:sz w:val="16"/>
        </w:rPr>
        <w:t xml:space="preserve">        f"Action: Cleared {cars_cleared} cars from {active_lane_name}",</w:t>
      </w:r>
    </w:p>
    <w:p w14:paraId="68B0F23A" w14:textId="77777777" w:rsidR="00E704F3" w:rsidRDefault="00000000">
      <w:pPr>
        <w:spacing w:after="0"/>
      </w:pPr>
      <w:r>
        <w:rPr>
          <w:rFonts w:ascii="Courier New" w:eastAsia="Courier New" w:hAnsi="Courier New"/>
          <w:sz w:val="16"/>
        </w:rPr>
        <w:t xml:space="preserve">        ha='center',</w:t>
      </w:r>
    </w:p>
    <w:p w14:paraId="6749779B" w14:textId="77777777" w:rsidR="00E704F3" w:rsidRDefault="00000000">
      <w:pPr>
        <w:spacing w:after="0"/>
      </w:pPr>
      <w:r>
        <w:rPr>
          <w:rFonts w:ascii="Courier New" w:eastAsia="Courier New" w:hAnsi="Courier New"/>
          <w:sz w:val="16"/>
        </w:rPr>
        <w:t xml:space="preserve">        fontsize=12,</w:t>
      </w:r>
    </w:p>
    <w:p w14:paraId="087E5BAA" w14:textId="77777777" w:rsidR="00E704F3" w:rsidRDefault="00000000">
      <w:pPr>
        <w:spacing w:after="0"/>
      </w:pPr>
      <w:r>
        <w:rPr>
          <w:rFonts w:ascii="Courier New" w:eastAsia="Courier New" w:hAnsi="Courier New"/>
          <w:sz w:val="16"/>
        </w:rPr>
        <w:t xml:space="preserve">        bbox=dict(facecolor='white', edgecolor='black')</w:t>
      </w:r>
    </w:p>
    <w:p w14:paraId="728F40E0" w14:textId="77777777" w:rsidR="00E704F3" w:rsidRDefault="00000000">
      <w:pPr>
        <w:spacing w:after="0"/>
      </w:pPr>
      <w:r>
        <w:rPr>
          <w:rFonts w:ascii="Courier New" w:eastAsia="Courier New" w:hAnsi="Courier New"/>
          <w:sz w:val="16"/>
        </w:rPr>
        <w:t xml:space="preserve">    )</w:t>
      </w:r>
    </w:p>
    <w:p w14:paraId="7CB8D372" w14:textId="77777777" w:rsidR="00E704F3" w:rsidRDefault="00000000">
      <w:pPr>
        <w:spacing w:after="0"/>
      </w:pPr>
      <w:r>
        <w:rPr>
          <w:rFonts w:ascii="Courier New" w:eastAsia="Courier New" w:hAnsi="Courier New"/>
          <w:sz w:val="16"/>
        </w:rPr>
        <w:lastRenderedPageBreak/>
        <w:t xml:space="preserve"> </w:t>
      </w:r>
    </w:p>
    <w:p w14:paraId="5994C934" w14:textId="77777777" w:rsidR="00E704F3" w:rsidRDefault="00000000">
      <w:pPr>
        <w:spacing w:after="0"/>
      </w:pPr>
      <w:r>
        <w:rPr>
          <w:rFonts w:ascii="Courier New" w:eastAsia="Courier New" w:hAnsi="Courier New"/>
          <w:sz w:val="16"/>
        </w:rPr>
        <w:t xml:space="preserve">    plt.show()</w:t>
      </w:r>
    </w:p>
    <w:p w14:paraId="3BF7B56B" w14:textId="77777777" w:rsidR="00E704F3" w:rsidRDefault="00000000">
      <w:pPr>
        <w:spacing w:after="0"/>
      </w:pPr>
      <w:r>
        <w:rPr>
          <w:rFonts w:ascii="Courier New" w:eastAsia="Courier New" w:hAnsi="Courier New"/>
          <w:sz w:val="16"/>
        </w:rPr>
        <w:t xml:space="preserve"> </w:t>
      </w:r>
    </w:p>
    <w:p w14:paraId="28F7A86F" w14:textId="77777777" w:rsidR="00E704F3" w:rsidRDefault="00000000">
      <w:pPr>
        <w:spacing w:after="0"/>
      </w:pPr>
      <w:r>
        <w:rPr>
          <w:rFonts w:ascii="Courier New" w:eastAsia="Courier New" w:hAnsi="Courier New"/>
          <w:sz w:val="16"/>
        </w:rPr>
        <w:t xml:space="preserve">    # Wait before next cycle</w:t>
      </w:r>
    </w:p>
    <w:p w14:paraId="400566A4" w14:textId="77777777" w:rsidR="00E704F3" w:rsidRDefault="00000000">
      <w:pPr>
        <w:spacing w:after="0"/>
      </w:pPr>
      <w:r>
        <w:rPr>
          <w:rFonts w:ascii="Courier New" w:eastAsia="Courier New" w:hAnsi="Courier New"/>
          <w:sz w:val="16"/>
        </w:rPr>
        <w:t xml:space="preserve">    time.sleep(1.5)</w:t>
      </w:r>
    </w:p>
    <w:p w14:paraId="2A3F83E3" w14:textId="77777777" w:rsidR="00E704F3" w:rsidRDefault="00000000">
      <w:pPr>
        <w:spacing w:after="0"/>
      </w:pPr>
      <w:r>
        <w:rPr>
          <w:rFonts w:ascii="Courier New" w:eastAsia="Courier New" w:hAnsi="Courier New"/>
          <w:sz w:val="16"/>
        </w:rPr>
        <w:t xml:space="preserve"> </w:t>
      </w:r>
    </w:p>
    <w:p w14:paraId="61B35AED" w14:textId="77777777" w:rsidR="00E704F3" w:rsidRDefault="00000000">
      <w:pPr>
        <w:spacing w:after="0"/>
      </w:pPr>
      <w:r>
        <w:rPr>
          <w:rFonts w:ascii="Courier New" w:eastAsia="Courier New" w:hAnsi="Courier New"/>
          <w:sz w:val="16"/>
        </w:rPr>
        <w:t>print("Simulation Completed Successfully!")</w:t>
      </w:r>
    </w:p>
    <w:p w14:paraId="73B6A39A" w14:textId="30965729" w:rsidR="00E704F3" w:rsidRPr="002E43A2" w:rsidRDefault="00000000" w:rsidP="002E43A2">
      <w:pPr>
        <w:rPr>
          <w:b/>
          <w:bCs/>
        </w:rPr>
      </w:pPr>
      <w:r w:rsidRPr="002E43A2">
        <w:rPr>
          <w:b/>
          <w:bCs/>
        </w:rPr>
        <w:t>1</w:t>
      </w:r>
      <w:r w:rsidR="002E43A2">
        <w:rPr>
          <w:b/>
          <w:bCs/>
        </w:rPr>
        <w:t>0</w:t>
      </w:r>
      <w:r w:rsidRPr="002E43A2">
        <w:rPr>
          <w:b/>
          <w:bCs/>
        </w:rPr>
        <w:t>. Simulation Output</w:t>
      </w:r>
    </w:p>
    <w:p w14:paraId="40AF2EC0" w14:textId="77777777" w:rsidR="00E704F3" w:rsidRDefault="00000000">
      <w:pPr>
        <w:spacing w:after="100"/>
      </w:pPr>
      <w:r>
        <w:t>The program performs 20 traffic cycles. In every cycle, vehicle arrivals are randomly generated, the busiest lane is selected, and vehicles are cleared from that lane. The following graphs summarize one reproducible software run. Since the original program uses random values, individual results may differ when the code is executed again.</w:t>
      </w:r>
    </w:p>
    <w:tbl>
      <w:tblPr>
        <w:tblStyle w:val="TableGrid"/>
        <w:tblW w:w="0" w:type="auto"/>
        <w:tblLook w:val="04A0" w:firstRow="1" w:lastRow="0" w:firstColumn="1" w:lastColumn="0" w:noHBand="0" w:noVBand="1"/>
      </w:tblPr>
      <w:tblGrid>
        <w:gridCol w:w="2517"/>
        <w:gridCol w:w="2517"/>
        <w:gridCol w:w="2518"/>
        <w:gridCol w:w="2518"/>
      </w:tblGrid>
      <w:tr w:rsidR="00E704F3" w14:paraId="054361A6" w14:textId="77777777">
        <w:tc>
          <w:tcPr>
            <w:tcW w:w="2520" w:type="dxa"/>
            <w:shd w:val="clear" w:color="auto" w:fill="D9EAF7"/>
          </w:tcPr>
          <w:p w14:paraId="1BA1537E" w14:textId="77777777" w:rsidR="00E704F3" w:rsidRDefault="00000000">
            <w:r>
              <w:rPr>
                <w:b/>
              </w:rPr>
              <w:t>Cycle</w:t>
            </w:r>
          </w:p>
        </w:tc>
        <w:tc>
          <w:tcPr>
            <w:tcW w:w="2520" w:type="dxa"/>
            <w:shd w:val="clear" w:color="auto" w:fill="D9EAF7"/>
          </w:tcPr>
          <w:p w14:paraId="170CD727" w14:textId="77777777" w:rsidR="00E704F3" w:rsidRDefault="00000000">
            <w:r>
              <w:rPr>
                <w:b/>
              </w:rPr>
              <w:t>Green Lane</w:t>
            </w:r>
          </w:p>
        </w:tc>
        <w:tc>
          <w:tcPr>
            <w:tcW w:w="2520" w:type="dxa"/>
            <w:shd w:val="clear" w:color="auto" w:fill="D9EAF7"/>
          </w:tcPr>
          <w:p w14:paraId="62A6A67E" w14:textId="77777777" w:rsidR="00E704F3" w:rsidRDefault="00000000">
            <w:r>
              <w:rPr>
                <w:b/>
              </w:rPr>
              <w:t>Cars Cleared</w:t>
            </w:r>
          </w:p>
        </w:tc>
        <w:tc>
          <w:tcPr>
            <w:tcW w:w="2520" w:type="dxa"/>
            <w:shd w:val="clear" w:color="auto" w:fill="D9EAF7"/>
          </w:tcPr>
          <w:p w14:paraId="2E4E19E0" w14:textId="77777777" w:rsidR="00E704F3" w:rsidRDefault="00000000">
            <w:r>
              <w:rPr>
                <w:b/>
              </w:rPr>
              <w:t>Total Cars Remaining</w:t>
            </w:r>
          </w:p>
        </w:tc>
      </w:tr>
      <w:tr w:rsidR="00E704F3" w14:paraId="08696A19" w14:textId="77777777">
        <w:tc>
          <w:tcPr>
            <w:tcW w:w="2520" w:type="dxa"/>
          </w:tcPr>
          <w:p w14:paraId="0505C46C" w14:textId="77777777" w:rsidR="00E704F3" w:rsidRDefault="00000000">
            <w:r>
              <w:t>1</w:t>
            </w:r>
          </w:p>
        </w:tc>
        <w:tc>
          <w:tcPr>
            <w:tcW w:w="2520" w:type="dxa"/>
          </w:tcPr>
          <w:p w14:paraId="494D0FAB" w14:textId="77777777" w:rsidR="00E704F3" w:rsidRDefault="00000000">
            <w:r>
              <w:t>East</w:t>
            </w:r>
          </w:p>
        </w:tc>
        <w:tc>
          <w:tcPr>
            <w:tcW w:w="2520" w:type="dxa"/>
          </w:tcPr>
          <w:p w14:paraId="2C5EE1F2" w14:textId="77777777" w:rsidR="00E704F3" w:rsidRDefault="00000000">
            <w:r>
              <w:t>4</w:t>
            </w:r>
          </w:p>
        </w:tc>
        <w:tc>
          <w:tcPr>
            <w:tcW w:w="2520" w:type="dxa"/>
          </w:tcPr>
          <w:p w14:paraId="4F0EDE0D" w14:textId="77777777" w:rsidR="00E704F3" w:rsidRDefault="00000000">
            <w:r>
              <w:t>25</w:t>
            </w:r>
          </w:p>
        </w:tc>
      </w:tr>
      <w:tr w:rsidR="00E704F3" w14:paraId="0FD93BE5" w14:textId="77777777">
        <w:tc>
          <w:tcPr>
            <w:tcW w:w="2520" w:type="dxa"/>
          </w:tcPr>
          <w:p w14:paraId="4F17FE99" w14:textId="77777777" w:rsidR="00E704F3" w:rsidRDefault="00000000">
            <w:r>
              <w:t>2</w:t>
            </w:r>
          </w:p>
        </w:tc>
        <w:tc>
          <w:tcPr>
            <w:tcW w:w="2520" w:type="dxa"/>
          </w:tcPr>
          <w:p w14:paraId="668F124A" w14:textId="77777777" w:rsidR="00E704F3" w:rsidRDefault="00000000">
            <w:r>
              <w:t>West</w:t>
            </w:r>
          </w:p>
        </w:tc>
        <w:tc>
          <w:tcPr>
            <w:tcW w:w="2520" w:type="dxa"/>
          </w:tcPr>
          <w:p w14:paraId="19BD9181" w14:textId="77777777" w:rsidR="00E704F3" w:rsidRDefault="00000000">
            <w:r>
              <w:t>8</w:t>
            </w:r>
          </w:p>
        </w:tc>
        <w:tc>
          <w:tcPr>
            <w:tcW w:w="2520" w:type="dxa"/>
          </w:tcPr>
          <w:p w14:paraId="1883B591" w14:textId="77777777" w:rsidR="00E704F3" w:rsidRDefault="00000000">
            <w:r>
              <w:t>23</w:t>
            </w:r>
          </w:p>
        </w:tc>
      </w:tr>
      <w:tr w:rsidR="00E704F3" w14:paraId="0F77AE35" w14:textId="77777777">
        <w:tc>
          <w:tcPr>
            <w:tcW w:w="2520" w:type="dxa"/>
          </w:tcPr>
          <w:p w14:paraId="1BDB66DB" w14:textId="77777777" w:rsidR="00E704F3" w:rsidRDefault="00000000">
            <w:r>
              <w:t>3</w:t>
            </w:r>
          </w:p>
        </w:tc>
        <w:tc>
          <w:tcPr>
            <w:tcW w:w="2520" w:type="dxa"/>
          </w:tcPr>
          <w:p w14:paraId="4B05AEE8" w14:textId="77777777" w:rsidR="00E704F3" w:rsidRDefault="00000000">
            <w:r>
              <w:t>South</w:t>
            </w:r>
          </w:p>
        </w:tc>
        <w:tc>
          <w:tcPr>
            <w:tcW w:w="2520" w:type="dxa"/>
          </w:tcPr>
          <w:p w14:paraId="3413E1D5" w14:textId="77777777" w:rsidR="00E704F3" w:rsidRDefault="00000000">
            <w:r>
              <w:t>4</w:t>
            </w:r>
          </w:p>
        </w:tc>
        <w:tc>
          <w:tcPr>
            <w:tcW w:w="2520" w:type="dxa"/>
          </w:tcPr>
          <w:p w14:paraId="79CB8344" w14:textId="77777777" w:rsidR="00E704F3" w:rsidRDefault="00000000">
            <w:r>
              <w:t>24</w:t>
            </w:r>
          </w:p>
        </w:tc>
      </w:tr>
      <w:tr w:rsidR="00E704F3" w14:paraId="494795CF" w14:textId="77777777">
        <w:tc>
          <w:tcPr>
            <w:tcW w:w="2520" w:type="dxa"/>
          </w:tcPr>
          <w:p w14:paraId="7D62ED4F" w14:textId="77777777" w:rsidR="00E704F3" w:rsidRDefault="00000000">
            <w:r>
              <w:t>4</w:t>
            </w:r>
          </w:p>
        </w:tc>
        <w:tc>
          <w:tcPr>
            <w:tcW w:w="2520" w:type="dxa"/>
          </w:tcPr>
          <w:p w14:paraId="5736E988" w14:textId="77777777" w:rsidR="00E704F3" w:rsidRDefault="00000000">
            <w:r>
              <w:t>North</w:t>
            </w:r>
          </w:p>
        </w:tc>
        <w:tc>
          <w:tcPr>
            <w:tcW w:w="2520" w:type="dxa"/>
          </w:tcPr>
          <w:p w14:paraId="70A9EDBB" w14:textId="77777777" w:rsidR="00E704F3" w:rsidRDefault="00000000">
            <w:r>
              <w:t>4</w:t>
            </w:r>
          </w:p>
        </w:tc>
        <w:tc>
          <w:tcPr>
            <w:tcW w:w="2520" w:type="dxa"/>
          </w:tcPr>
          <w:p w14:paraId="42120B48" w14:textId="77777777" w:rsidR="00E704F3" w:rsidRDefault="00000000">
            <w:r>
              <w:t>27</w:t>
            </w:r>
          </w:p>
        </w:tc>
      </w:tr>
      <w:tr w:rsidR="00E704F3" w14:paraId="12651F8C" w14:textId="77777777">
        <w:tc>
          <w:tcPr>
            <w:tcW w:w="2520" w:type="dxa"/>
          </w:tcPr>
          <w:p w14:paraId="5A4AF912" w14:textId="77777777" w:rsidR="00E704F3" w:rsidRDefault="00000000">
            <w:r>
              <w:t>5</w:t>
            </w:r>
          </w:p>
        </w:tc>
        <w:tc>
          <w:tcPr>
            <w:tcW w:w="2520" w:type="dxa"/>
          </w:tcPr>
          <w:p w14:paraId="0941FD56" w14:textId="77777777" w:rsidR="00E704F3" w:rsidRDefault="00000000">
            <w:r>
              <w:t>South</w:t>
            </w:r>
          </w:p>
        </w:tc>
        <w:tc>
          <w:tcPr>
            <w:tcW w:w="2520" w:type="dxa"/>
          </w:tcPr>
          <w:p w14:paraId="43A07EE5" w14:textId="77777777" w:rsidR="00E704F3" w:rsidRDefault="00000000">
            <w:r>
              <w:t>4</w:t>
            </w:r>
          </w:p>
        </w:tc>
        <w:tc>
          <w:tcPr>
            <w:tcW w:w="2520" w:type="dxa"/>
          </w:tcPr>
          <w:p w14:paraId="7F30E8EF" w14:textId="77777777" w:rsidR="00E704F3" w:rsidRDefault="00000000">
            <w:r>
              <w:t>34</w:t>
            </w:r>
          </w:p>
        </w:tc>
      </w:tr>
      <w:tr w:rsidR="00E704F3" w14:paraId="1519B016" w14:textId="77777777">
        <w:tc>
          <w:tcPr>
            <w:tcW w:w="2520" w:type="dxa"/>
          </w:tcPr>
          <w:p w14:paraId="4C78081D" w14:textId="77777777" w:rsidR="00E704F3" w:rsidRDefault="00000000">
            <w:r>
              <w:t>6</w:t>
            </w:r>
          </w:p>
        </w:tc>
        <w:tc>
          <w:tcPr>
            <w:tcW w:w="2520" w:type="dxa"/>
          </w:tcPr>
          <w:p w14:paraId="33DC1A9A" w14:textId="77777777" w:rsidR="00E704F3" w:rsidRDefault="00000000">
            <w:r>
              <w:t>South</w:t>
            </w:r>
          </w:p>
        </w:tc>
        <w:tc>
          <w:tcPr>
            <w:tcW w:w="2520" w:type="dxa"/>
          </w:tcPr>
          <w:p w14:paraId="1DF54629" w14:textId="77777777" w:rsidR="00E704F3" w:rsidRDefault="00000000">
            <w:r>
              <w:t>4</w:t>
            </w:r>
          </w:p>
        </w:tc>
        <w:tc>
          <w:tcPr>
            <w:tcW w:w="2520" w:type="dxa"/>
          </w:tcPr>
          <w:p w14:paraId="65915FEB" w14:textId="77777777" w:rsidR="00E704F3" w:rsidRDefault="00000000">
            <w:r>
              <w:t>45</w:t>
            </w:r>
          </w:p>
        </w:tc>
      </w:tr>
      <w:tr w:rsidR="00E704F3" w14:paraId="562F0C31" w14:textId="77777777">
        <w:tc>
          <w:tcPr>
            <w:tcW w:w="2520" w:type="dxa"/>
          </w:tcPr>
          <w:p w14:paraId="1584FD2F" w14:textId="77777777" w:rsidR="00E704F3" w:rsidRDefault="00000000">
            <w:r>
              <w:t>7</w:t>
            </w:r>
          </w:p>
        </w:tc>
        <w:tc>
          <w:tcPr>
            <w:tcW w:w="2520" w:type="dxa"/>
          </w:tcPr>
          <w:p w14:paraId="29F1A89A" w14:textId="77777777" w:rsidR="00E704F3" w:rsidRDefault="00000000">
            <w:r>
              <w:t>East</w:t>
            </w:r>
          </w:p>
        </w:tc>
        <w:tc>
          <w:tcPr>
            <w:tcW w:w="2520" w:type="dxa"/>
          </w:tcPr>
          <w:p w14:paraId="36DDDC16" w14:textId="77777777" w:rsidR="00E704F3" w:rsidRDefault="00000000">
            <w:r>
              <w:t>5</w:t>
            </w:r>
          </w:p>
        </w:tc>
        <w:tc>
          <w:tcPr>
            <w:tcW w:w="2520" w:type="dxa"/>
          </w:tcPr>
          <w:p w14:paraId="7850FE0C" w14:textId="77777777" w:rsidR="00E704F3" w:rsidRDefault="00000000">
            <w:r>
              <w:t>51</w:t>
            </w:r>
          </w:p>
        </w:tc>
      </w:tr>
      <w:tr w:rsidR="00E704F3" w14:paraId="69BF5C01" w14:textId="77777777">
        <w:tc>
          <w:tcPr>
            <w:tcW w:w="2520" w:type="dxa"/>
          </w:tcPr>
          <w:p w14:paraId="65F39B20" w14:textId="77777777" w:rsidR="00E704F3" w:rsidRDefault="00000000">
            <w:r>
              <w:t>8</w:t>
            </w:r>
          </w:p>
        </w:tc>
        <w:tc>
          <w:tcPr>
            <w:tcW w:w="2520" w:type="dxa"/>
          </w:tcPr>
          <w:p w14:paraId="4D9306F9" w14:textId="77777777" w:rsidR="00E704F3" w:rsidRDefault="00000000">
            <w:r>
              <w:t>South</w:t>
            </w:r>
          </w:p>
        </w:tc>
        <w:tc>
          <w:tcPr>
            <w:tcW w:w="2520" w:type="dxa"/>
          </w:tcPr>
          <w:p w14:paraId="1C7F4AF6" w14:textId="77777777" w:rsidR="00E704F3" w:rsidRDefault="00000000">
            <w:r>
              <w:t>7</w:t>
            </w:r>
          </w:p>
        </w:tc>
        <w:tc>
          <w:tcPr>
            <w:tcW w:w="2520" w:type="dxa"/>
          </w:tcPr>
          <w:p w14:paraId="5A6B844D" w14:textId="77777777" w:rsidR="00E704F3" w:rsidRDefault="00000000">
            <w:r>
              <w:t>51</w:t>
            </w:r>
          </w:p>
        </w:tc>
      </w:tr>
      <w:tr w:rsidR="00E704F3" w14:paraId="0C020D39" w14:textId="77777777">
        <w:tc>
          <w:tcPr>
            <w:tcW w:w="2520" w:type="dxa"/>
          </w:tcPr>
          <w:p w14:paraId="6D3990FD" w14:textId="77777777" w:rsidR="00E704F3" w:rsidRDefault="00000000">
            <w:r>
              <w:t>9</w:t>
            </w:r>
          </w:p>
        </w:tc>
        <w:tc>
          <w:tcPr>
            <w:tcW w:w="2520" w:type="dxa"/>
          </w:tcPr>
          <w:p w14:paraId="547C3910" w14:textId="77777777" w:rsidR="00E704F3" w:rsidRDefault="00000000">
            <w:r>
              <w:t>West</w:t>
            </w:r>
          </w:p>
        </w:tc>
        <w:tc>
          <w:tcPr>
            <w:tcW w:w="2520" w:type="dxa"/>
          </w:tcPr>
          <w:p w14:paraId="3CA5FE18" w14:textId="77777777" w:rsidR="00E704F3" w:rsidRDefault="00000000">
            <w:r>
              <w:t>6</w:t>
            </w:r>
          </w:p>
        </w:tc>
        <w:tc>
          <w:tcPr>
            <w:tcW w:w="2520" w:type="dxa"/>
          </w:tcPr>
          <w:p w14:paraId="4711AC0B" w14:textId="77777777" w:rsidR="00E704F3" w:rsidRDefault="00000000">
            <w:r>
              <w:t>54</w:t>
            </w:r>
          </w:p>
        </w:tc>
      </w:tr>
      <w:tr w:rsidR="00E704F3" w14:paraId="0E43E46B" w14:textId="77777777">
        <w:tc>
          <w:tcPr>
            <w:tcW w:w="2520" w:type="dxa"/>
          </w:tcPr>
          <w:p w14:paraId="45C1F469" w14:textId="77777777" w:rsidR="00E704F3" w:rsidRDefault="00000000">
            <w:r>
              <w:t>10</w:t>
            </w:r>
          </w:p>
        </w:tc>
        <w:tc>
          <w:tcPr>
            <w:tcW w:w="2520" w:type="dxa"/>
          </w:tcPr>
          <w:p w14:paraId="3CCA3C88" w14:textId="77777777" w:rsidR="00E704F3" w:rsidRDefault="00000000">
            <w:r>
              <w:t>North</w:t>
            </w:r>
          </w:p>
        </w:tc>
        <w:tc>
          <w:tcPr>
            <w:tcW w:w="2520" w:type="dxa"/>
          </w:tcPr>
          <w:p w14:paraId="358105D3" w14:textId="77777777" w:rsidR="00E704F3" w:rsidRDefault="00000000">
            <w:r>
              <w:t>8</w:t>
            </w:r>
          </w:p>
        </w:tc>
        <w:tc>
          <w:tcPr>
            <w:tcW w:w="2520" w:type="dxa"/>
          </w:tcPr>
          <w:p w14:paraId="31C93004" w14:textId="77777777" w:rsidR="00E704F3" w:rsidRDefault="00000000">
            <w:r>
              <w:t>56</w:t>
            </w:r>
          </w:p>
        </w:tc>
      </w:tr>
      <w:tr w:rsidR="00E704F3" w14:paraId="33186109" w14:textId="77777777">
        <w:tc>
          <w:tcPr>
            <w:tcW w:w="2520" w:type="dxa"/>
          </w:tcPr>
          <w:p w14:paraId="5D9EA3FA" w14:textId="77777777" w:rsidR="00E704F3" w:rsidRDefault="00000000">
            <w:r>
              <w:t>11</w:t>
            </w:r>
          </w:p>
        </w:tc>
        <w:tc>
          <w:tcPr>
            <w:tcW w:w="2520" w:type="dxa"/>
          </w:tcPr>
          <w:p w14:paraId="2A05961F" w14:textId="77777777" w:rsidR="00E704F3" w:rsidRDefault="00000000">
            <w:r>
              <w:t>South</w:t>
            </w:r>
          </w:p>
        </w:tc>
        <w:tc>
          <w:tcPr>
            <w:tcW w:w="2520" w:type="dxa"/>
          </w:tcPr>
          <w:p w14:paraId="335CF71C" w14:textId="77777777" w:rsidR="00E704F3" w:rsidRDefault="00000000">
            <w:r>
              <w:t>4</w:t>
            </w:r>
          </w:p>
        </w:tc>
        <w:tc>
          <w:tcPr>
            <w:tcW w:w="2520" w:type="dxa"/>
          </w:tcPr>
          <w:p w14:paraId="1080AA77" w14:textId="77777777" w:rsidR="00E704F3" w:rsidRDefault="00000000">
            <w:r>
              <w:t>64</w:t>
            </w:r>
          </w:p>
        </w:tc>
      </w:tr>
      <w:tr w:rsidR="00E704F3" w14:paraId="04C5ECB2" w14:textId="77777777">
        <w:tc>
          <w:tcPr>
            <w:tcW w:w="2520" w:type="dxa"/>
          </w:tcPr>
          <w:p w14:paraId="494F6CE3" w14:textId="77777777" w:rsidR="00E704F3" w:rsidRDefault="00000000">
            <w:r>
              <w:t>12</w:t>
            </w:r>
          </w:p>
        </w:tc>
        <w:tc>
          <w:tcPr>
            <w:tcW w:w="2520" w:type="dxa"/>
          </w:tcPr>
          <w:p w14:paraId="07111969" w14:textId="77777777" w:rsidR="00E704F3" w:rsidRDefault="00000000">
            <w:r>
              <w:t>South</w:t>
            </w:r>
          </w:p>
        </w:tc>
        <w:tc>
          <w:tcPr>
            <w:tcW w:w="2520" w:type="dxa"/>
          </w:tcPr>
          <w:p w14:paraId="36087590" w14:textId="77777777" w:rsidR="00E704F3" w:rsidRDefault="00000000">
            <w:r>
              <w:t>4</w:t>
            </w:r>
          </w:p>
        </w:tc>
        <w:tc>
          <w:tcPr>
            <w:tcW w:w="2520" w:type="dxa"/>
          </w:tcPr>
          <w:p w14:paraId="7D92D36D" w14:textId="77777777" w:rsidR="00E704F3" w:rsidRDefault="00000000">
            <w:r>
              <w:t>73</w:t>
            </w:r>
          </w:p>
        </w:tc>
      </w:tr>
      <w:tr w:rsidR="00E704F3" w14:paraId="40C159E8" w14:textId="77777777">
        <w:tc>
          <w:tcPr>
            <w:tcW w:w="2520" w:type="dxa"/>
          </w:tcPr>
          <w:p w14:paraId="381611F3" w14:textId="77777777" w:rsidR="00E704F3" w:rsidRDefault="00000000">
            <w:r>
              <w:t>13</w:t>
            </w:r>
          </w:p>
        </w:tc>
        <w:tc>
          <w:tcPr>
            <w:tcW w:w="2520" w:type="dxa"/>
          </w:tcPr>
          <w:p w14:paraId="41BB7457" w14:textId="77777777" w:rsidR="00E704F3" w:rsidRDefault="00000000">
            <w:r>
              <w:t>North</w:t>
            </w:r>
          </w:p>
        </w:tc>
        <w:tc>
          <w:tcPr>
            <w:tcW w:w="2520" w:type="dxa"/>
          </w:tcPr>
          <w:p w14:paraId="4F6AF802" w14:textId="77777777" w:rsidR="00E704F3" w:rsidRDefault="00000000">
            <w:r>
              <w:t>8</w:t>
            </w:r>
          </w:p>
        </w:tc>
        <w:tc>
          <w:tcPr>
            <w:tcW w:w="2520" w:type="dxa"/>
          </w:tcPr>
          <w:p w14:paraId="55B94CBA" w14:textId="77777777" w:rsidR="00E704F3" w:rsidRDefault="00000000">
            <w:r>
              <w:t>78</w:t>
            </w:r>
          </w:p>
        </w:tc>
      </w:tr>
      <w:tr w:rsidR="00E704F3" w14:paraId="7966D198" w14:textId="77777777">
        <w:tc>
          <w:tcPr>
            <w:tcW w:w="2520" w:type="dxa"/>
          </w:tcPr>
          <w:p w14:paraId="54A2E70E" w14:textId="77777777" w:rsidR="00E704F3" w:rsidRDefault="00000000">
            <w:r>
              <w:t>14</w:t>
            </w:r>
          </w:p>
        </w:tc>
        <w:tc>
          <w:tcPr>
            <w:tcW w:w="2520" w:type="dxa"/>
          </w:tcPr>
          <w:p w14:paraId="0886F2C2" w14:textId="77777777" w:rsidR="00E704F3" w:rsidRDefault="00000000">
            <w:r>
              <w:t>West</w:t>
            </w:r>
          </w:p>
        </w:tc>
        <w:tc>
          <w:tcPr>
            <w:tcW w:w="2520" w:type="dxa"/>
          </w:tcPr>
          <w:p w14:paraId="3C1BBAD1" w14:textId="77777777" w:rsidR="00E704F3" w:rsidRDefault="00000000">
            <w:r>
              <w:t>7</w:t>
            </w:r>
          </w:p>
        </w:tc>
        <w:tc>
          <w:tcPr>
            <w:tcW w:w="2520" w:type="dxa"/>
          </w:tcPr>
          <w:p w14:paraId="0EDAC290" w14:textId="77777777" w:rsidR="00E704F3" w:rsidRDefault="00000000">
            <w:r>
              <w:t>83</w:t>
            </w:r>
          </w:p>
        </w:tc>
      </w:tr>
      <w:tr w:rsidR="00E704F3" w14:paraId="56F8743C" w14:textId="77777777">
        <w:tc>
          <w:tcPr>
            <w:tcW w:w="2520" w:type="dxa"/>
          </w:tcPr>
          <w:p w14:paraId="7883B8C4" w14:textId="77777777" w:rsidR="00E704F3" w:rsidRDefault="00000000">
            <w:r>
              <w:t>15</w:t>
            </w:r>
          </w:p>
        </w:tc>
        <w:tc>
          <w:tcPr>
            <w:tcW w:w="2520" w:type="dxa"/>
          </w:tcPr>
          <w:p w14:paraId="70541D7A" w14:textId="77777777" w:rsidR="00E704F3" w:rsidRDefault="00000000">
            <w:r>
              <w:t>South</w:t>
            </w:r>
          </w:p>
        </w:tc>
        <w:tc>
          <w:tcPr>
            <w:tcW w:w="2520" w:type="dxa"/>
          </w:tcPr>
          <w:p w14:paraId="65FBCF46" w14:textId="77777777" w:rsidR="00E704F3" w:rsidRDefault="00000000">
            <w:r>
              <w:t>5</w:t>
            </w:r>
          </w:p>
        </w:tc>
        <w:tc>
          <w:tcPr>
            <w:tcW w:w="2520" w:type="dxa"/>
          </w:tcPr>
          <w:p w14:paraId="084B974F" w14:textId="77777777" w:rsidR="00E704F3" w:rsidRDefault="00000000">
            <w:r>
              <w:t>84</w:t>
            </w:r>
          </w:p>
        </w:tc>
      </w:tr>
      <w:tr w:rsidR="00E704F3" w14:paraId="558213BB" w14:textId="77777777">
        <w:tc>
          <w:tcPr>
            <w:tcW w:w="2520" w:type="dxa"/>
          </w:tcPr>
          <w:p w14:paraId="14900707" w14:textId="77777777" w:rsidR="00E704F3" w:rsidRDefault="00000000">
            <w:r>
              <w:t>16</w:t>
            </w:r>
          </w:p>
        </w:tc>
        <w:tc>
          <w:tcPr>
            <w:tcW w:w="2520" w:type="dxa"/>
          </w:tcPr>
          <w:p w14:paraId="746A5A3A" w14:textId="77777777" w:rsidR="00E704F3" w:rsidRDefault="00000000">
            <w:r>
              <w:t>South</w:t>
            </w:r>
          </w:p>
        </w:tc>
        <w:tc>
          <w:tcPr>
            <w:tcW w:w="2520" w:type="dxa"/>
          </w:tcPr>
          <w:p w14:paraId="2F14563D" w14:textId="77777777" w:rsidR="00E704F3" w:rsidRDefault="00000000">
            <w:r>
              <w:t>7</w:t>
            </w:r>
          </w:p>
        </w:tc>
        <w:tc>
          <w:tcPr>
            <w:tcW w:w="2520" w:type="dxa"/>
          </w:tcPr>
          <w:p w14:paraId="3A3D1CAE" w14:textId="77777777" w:rsidR="00E704F3" w:rsidRDefault="00000000">
            <w:r>
              <w:t>87</w:t>
            </w:r>
          </w:p>
        </w:tc>
      </w:tr>
      <w:tr w:rsidR="00E704F3" w14:paraId="2D38F79D" w14:textId="77777777">
        <w:tc>
          <w:tcPr>
            <w:tcW w:w="2520" w:type="dxa"/>
          </w:tcPr>
          <w:p w14:paraId="7A3BC293" w14:textId="77777777" w:rsidR="00E704F3" w:rsidRDefault="00000000">
            <w:r>
              <w:t>17</w:t>
            </w:r>
          </w:p>
        </w:tc>
        <w:tc>
          <w:tcPr>
            <w:tcW w:w="2520" w:type="dxa"/>
          </w:tcPr>
          <w:p w14:paraId="61A472D8" w14:textId="77777777" w:rsidR="00E704F3" w:rsidRDefault="00000000">
            <w:r>
              <w:t>East</w:t>
            </w:r>
          </w:p>
        </w:tc>
        <w:tc>
          <w:tcPr>
            <w:tcW w:w="2520" w:type="dxa"/>
          </w:tcPr>
          <w:p w14:paraId="7CD6A29B" w14:textId="77777777" w:rsidR="00E704F3" w:rsidRDefault="00000000">
            <w:r>
              <w:t>8</w:t>
            </w:r>
          </w:p>
        </w:tc>
        <w:tc>
          <w:tcPr>
            <w:tcW w:w="2520" w:type="dxa"/>
          </w:tcPr>
          <w:p w14:paraId="512901DA" w14:textId="77777777" w:rsidR="00E704F3" w:rsidRDefault="00000000">
            <w:r>
              <w:t>91</w:t>
            </w:r>
          </w:p>
        </w:tc>
      </w:tr>
      <w:tr w:rsidR="00E704F3" w14:paraId="4D738248" w14:textId="77777777">
        <w:tc>
          <w:tcPr>
            <w:tcW w:w="2520" w:type="dxa"/>
          </w:tcPr>
          <w:p w14:paraId="7D801FB1" w14:textId="77777777" w:rsidR="00E704F3" w:rsidRDefault="00000000">
            <w:r>
              <w:t>18</w:t>
            </w:r>
          </w:p>
        </w:tc>
        <w:tc>
          <w:tcPr>
            <w:tcW w:w="2520" w:type="dxa"/>
          </w:tcPr>
          <w:p w14:paraId="374CCB74" w14:textId="77777777" w:rsidR="00E704F3" w:rsidRDefault="00000000">
            <w:r>
              <w:t>West</w:t>
            </w:r>
          </w:p>
        </w:tc>
        <w:tc>
          <w:tcPr>
            <w:tcW w:w="2520" w:type="dxa"/>
          </w:tcPr>
          <w:p w14:paraId="1825E840" w14:textId="77777777" w:rsidR="00E704F3" w:rsidRDefault="00000000">
            <w:r>
              <w:t>5</w:t>
            </w:r>
          </w:p>
        </w:tc>
        <w:tc>
          <w:tcPr>
            <w:tcW w:w="2520" w:type="dxa"/>
          </w:tcPr>
          <w:p w14:paraId="014BA131" w14:textId="77777777" w:rsidR="00E704F3" w:rsidRDefault="00000000">
            <w:r>
              <w:t>93</w:t>
            </w:r>
          </w:p>
        </w:tc>
      </w:tr>
      <w:tr w:rsidR="00E704F3" w14:paraId="694E493E" w14:textId="77777777">
        <w:tc>
          <w:tcPr>
            <w:tcW w:w="2520" w:type="dxa"/>
          </w:tcPr>
          <w:p w14:paraId="6359E7CF" w14:textId="77777777" w:rsidR="00E704F3" w:rsidRDefault="00000000">
            <w:r>
              <w:t>19</w:t>
            </w:r>
          </w:p>
        </w:tc>
        <w:tc>
          <w:tcPr>
            <w:tcW w:w="2520" w:type="dxa"/>
          </w:tcPr>
          <w:p w14:paraId="0B1EEBD6" w14:textId="77777777" w:rsidR="00E704F3" w:rsidRDefault="00000000">
            <w:r>
              <w:t>West</w:t>
            </w:r>
          </w:p>
        </w:tc>
        <w:tc>
          <w:tcPr>
            <w:tcW w:w="2520" w:type="dxa"/>
          </w:tcPr>
          <w:p w14:paraId="3C4A18FB" w14:textId="77777777" w:rsidR="00E704F3" w:rsidRDefault="00000000">
            <w:r>
              <w:t>4</w:t>
            </w:r>
          </w:p>
        </w:tc>
        <w:tc>
          <w:tcPr>
            <w:tcW w:w="2520" w:type="dxa"/>
          </w:tcPr>
          <w:p w14:paraId="01AD1D6B" w14:textId="77777777" w:rsidR="00E704F3" w:rsidRDefault="00000000">
            <w:r>
              <w:t>98</w:t>
            </w:r>
          </w:p>
        </w:tc>
      </w:tr>
      <w:tr w:rsidR="00E704F3" w14:paraId="3A8749C9" w14:textId="77777777">
        <w:tc>
          <w:tcPr>
            <w:tcW w:w="2520" w:type="dxa"/>
          </w:tcPr>
          <w:p w14:paraId="7B5CB247" w14:textId="77777777" w:rsidR="00E704F3" w:rsidRDefault="00000000">
            <w:r>
              <w:t>20</w:t>
            </w:r>
          </w:p>
        </w:tc>
        <w:tc>
          <w:tcPr>
            <w:tcW w:w="2520" w:type="dxa"/>
          </w:tcPr>
          <w:p w14:paraId="2E304E12" w14:textId="77777777" w:rsidR="00E704F3" w:rsidRDefault="00000000">
            <w:r>
              <w:t>North</w:t>
            </w:r>
          </w:p>
        </w:tc>
        <w:tc>
          <w:tcPr>
            <w:tcW w:w="2520" w:type="dxa"/>
          </w:tcPr>
          <w:p w14:paraId="0E2FE12F" w14:textId="77777777" w:rsidR="00E704F3" w:rsidRDefault="00000000">
            <w:r>
              <w:t>6</w:t>
            </w:r>
          </w:p>
        </w:tc>
        <w:tc>
          <w:tcPr>
            <w:tcW w:w="2520" w:type="dxa"/>
          </w:tcPr>
          <w:p w14:paraId="5DDE76FA" w14:textId="77777777" w:rsidR="00E704F3" w:rsidRDefault="00000000">
            <w:r>
              <w:t>105</w:t>
            </w:r>
          </w:p>
        </w:tc>
      </w:tr>
    </w:tbl>
    <w:p w14:paraId="73266C3F" w14:textId="4C14C07E" w:rsidR="00E704F3" w:rsidRPr="002E43A2" w:rsidRDefault="00000000">
      <w:pPr>
        <w:pStyle w:val="Heading1"/>
        <w:spacing w:before="160" w:after="100"/>
        <w:rPr>
          <w:rFonts w:ascii="Times New Roman" w:hAnsi="Times New Roman" w:cs="Times New Roman"/>
          <w:color w:val="000000" w:themeColor="text1"/>
        </w:rPr>
      </w:pPr>
      <w:r w:rsidRPr="002E43A2">
        <w:rPr>
          <w:rFonts w:ascii="Times New Roman" w:hAnsi="Times New Roman" w:cs="Times New Roman"/>
          <w:color w:val="000000" w:themeColor="text1"/>
        </w:rPr>
        <w:t>1</w:t>
      </w:r>
      <w:r w:rsidR="002E43A2">
        <w:rPr>
          <w:rFonts w:ascii="Times New Roman" w:hAnsi="Times New Roman" w:cs="Times New Roman"/>
          <w:color w:val="000000" w:themeColor="text1"/>
        </w:rPr>
        <w:t>1</w:t>
      </w:r>
      <w:r w:rsidRPr="002E43A2">
        <w:rPr>
          <w:rFonts w:ascii="Times New Roman" w:hAnsi="Times New Roman" w:cs="Times New Roman"/>
          <w:color w:val="000000" w:themeColor="text1"/>
        </w:rPr>
        <w:t>. Graphical Results</w:t>
      </w:r>
    </w:p>
    <w:p w14:paraId="2413B0FD" w14:textId="1743217E" w:rsidR="00E704F3" w:rsidRDefault="00E704F3"/>
    <w:p w14:paraId="7D76FAF2" w14:textId="5FFFEE25" w:rsidR="002E43A2" w:rsidRDefault="00B500D2" w:rsidP="002E43A2">
      <w:pPr>
        <w:rPr>
          <w:b/>
          <w:bCs/>
        </w:rPr>
      </w:pPr>
      <w:r>
        <w:rPr>
          <w:noProof/>
        </w:rPr>
        <w:drawing>
          <wp:inline distT="0" distB="0" distL="0" distR="0" wp14:anchorId="743B2A2C" wp14:editId="638D2B9D">
            <wp:extent cx="6248400" cy="1866900"/>
            <wp:effectExtent l="0" t="0" r="0" b="0"/>
            <wp:docPr id="150946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48400" cy="1866900"/>
                    </a:xfrm>
                    <a:prstGeom prst="rect">
                      <a:avLst/>
                    </a:prstGeom>
                    <a:noFill/>
                    <a:ln>
                      <a:noFill/>
                    </a:ln>
                  </pic:spPr>
                </pic:pic>
              </a:graphicData>
            </a:graphic>
          </wp:inline>
        </w:drawing>
      </w:r>
    </w:p>
    <w:p w14:paraId="3160EEDE" w14:textId="7852D4E5" w:rsidR="00E704F3" w:rsidRPr="002E43A2" w:rsidRDefault="00000000" w:rsidP="002E43A2">
      <w:pPr>
        <w:rPr>
          <w:b/>
          <w:bCs/>
        </w:rPr>
      </w:pPr>
      <w:r w:rsidRPr="002E43A2">
        <w:rPr>
          <w:b/>
          <w:bCs/>
        </w:rPr>
        <w:lastRenderedPageBreak/>
        <w:t>1</w:t>
      </w:r>
      <w:r w:rsidR="002E43A2">
        <w:rPr>
          <w:b/>
          <w:bCs/>
        </w:rPr>
        <w:t>2</w:t>
      </w:r>
      <w:r w:rsidRPr="002E43A2">
        <w:rPr>
          <w:b/>
          <w:bCs/>
        </w:rPr>
        <w:t>. Result</w:t>
      </w:r>
    </w:p>
    <w:p w14:paraId="6EB885CD" w14:textId="77777777" w:rsidR="00E704F3" w:rsidRDefault="00000000">
      <w:pPr>
        <w:spacing w:after="100"/>
      </w:pPr>
      <w:r>
        <w:t>The Smart City Traffic Management System was successfully simulated using Python in Google Colab. The dynamic controller continuously monitored the four lane queues, identified the lane with the highest traffic density, assigned the green signal to that lane, and cleared vehicles before moving to the next cycle. The simulation demonstrates the basic principle of density-based adaptive traffic signal control without requiring physical traffic lights or sensors.</w:t>
      </w:r>
    </w:p>
    <w:sectPr w:rsidR="00E704F3"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DDFFF" w14:textId="77777777" w:rsidR="00F922BB" w:rsidRDefault="00F922BB">
      <w:pPr>
        <w:spacing w:after="0" w:line="240" w:lineRule="auto"/>
      </w:pPr>
      <w:r>
        <w:separator/>
      </w:r>
    </w:p>
  </w:endnote>
  <w:endnote w:type="continuationSeparator" w:id="0">
    <w:p w14:paraId="23DEBC8A" w14:textId="77777777" w:rsidR="00F922BB" w:rsidRDefault="00F92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3AD1C" w14:textId="77777777" w:rsidR="00F922BB" w:rsidRDefault="00F922BB">
      <w:pPr>
        <w:spacing w:after="0" w:line="240" w:lineRule="auto"/>
      </w:pPr>
      <w:r>
        <w:separator/>
      </w:r>
    </w:p>
  </w:footnote>
  <w:footnote w:type="continuationSeparator" w:id="0">
    <w:p w14:paraId="1E00D0DE" w14:textId="77777777" w:rsidR="00F922BB" w:rsidRDefault="00F92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141540">
    <w:abstractNumId w:val="8"/>
  </w:num>
  <w:num w:numId="2" w16cid:durableId="1171719579">
    <w:abstractNumId w:val="6"/>
  </w:num>
  <w:num w:numId="3" w16cid:durableId="932930253">
    <w:abstractNumId w:val="5"/>
  </w:num>
  <w:num w:numId="4" w16cid:durableId="843252459">
    <w:abstractNumId w:val="4"/>
  </w:num>
  <w:num w:numId="5" w16cid:durableId="455684437">
    <w:abstractNumId w:val="7"/>
  </w:num>
  <w:num w:numId="6" w16cid:durableId="1216546443">
    <w:abstractNumId w:val="3"/>
  </w:num>
  <w:num w:numId="7" w16cid:durableId="1197541780">
    <w:abstractNumId w:val="2"/>
  </w:num>
  <w:num w:numId="8" w16cid:durableId="2082023533">
    <w:abstractNumId w:val="1"/>
  </w:num>
  <w:num w:numId="9" w16cid:durableId="2056731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43A2"/>
    <w:rsid w:val="00326F90"/>
    <w:rsid w:val="003A0A0A"/>
    <w:rsid w:val="00430053"/>
    <w:rsid w:val="005F664A"/>
    <w:rsid w:val="008C0700"/>
    <w:rsid w:val="00AA1D8D"/>
    <w:rsid w:val="00B47730"/>
    <w:rsid w:val="00B500D2"/>
    <w:rsid w:val="00CB0664"/>
    <w:rsid w:val="00D61EBE"/>
    <w:rsid w:val="00E704F3"/>
    <w:rsid w:val="00F922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373898"/>
  <w14:defaultImageDpi w14:val="300"/>
  <w15:docId w15:val="{66E8080B-D0A0-4B88-8CC9-9FDC255F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1010</Words>
  <Characters>5757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busireddy masanaveena</cp:lastModifiedBy>
  <cp:revision>3</cp:revision>
  <dcterms:created xsi:type="dcterms:W3CDTF">2026-08-17T09:15:00Z</dcterms:created>
  <dcterms:modified xsi:type="dcterms:W3CDTF">2026-08-17T09:15:00Z</dcterms:modified>
  <cp:category/>
</cp:coreProperties>
</file>