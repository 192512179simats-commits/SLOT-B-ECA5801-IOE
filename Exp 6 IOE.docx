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C80B4" w14:textId="77777777" w:rsidR="0053302E" w:rsidRDefault="00000000">
      <w:pPr>
        <w:jc w:val="center"/>
      </w:pPr>
      <w:r>
        <w:rPr>
          <w:b/>
          <w:sz w:val="30"/>
        </w:rPr>
        <w:t>Experiment No. 6</w:t>
      </w:r>
    </w:p>
    <w:p w14:paraId="16B26165" w14:textId="77777777" w:rsidR="0053302E" w:rsidRDefault="00000000">
      <w:pPr>
        <w:jc w:val="center"/>
      </w:pPr>
      <w:r>
        <w:rPr>
          <w:b/>
          <w:sz w:val="34"/>
        </w:rPr>
        <w:t>Threat Modeling and Security Hardening for an IoE Application</w:t>
      </w:r>
    </w:p>
    <w:p w14:paraId="544F17A9" w14:textId="77777777" w:rsidR="0053302E" w:rsidRDefault="00000000">
      <w:pPr>
        <w:jc w:val="center"/>
      </w:pPr>
      <w:r>
        <w:rPr>
          <w:sz w:val="28"/>
        </w:rPr>
        <w:br/>
        <w:t>IoE Smart Banking System</w:t>
      </w:r>
      <w:r>
        <w:rPr>
          <w:sz w:val="28"/>
        </w:rPr>
        <w:br/>
        <w:t>Software-Based Simulation using Python and Google Colab</w:t>
      </w:r>
    </w:p>
    <w:p w14:paraId="794BA288" w14:textId="77777777" w:rsidR="0053302E" w:rsidRDefault="00000000">
      <w:r>
        <w:br/>
      </w:r>
    </w:p>
    <w:tbl>
      <w:tblPr>
        <w:tblStyle w:val="TableGrid"/>
        <w:tblW w:w="0" w:type="auto"/>
        <w:jc w:val="center"/>
        <w:tblLook w:val="04A0" w:firstRow="1" w:lastRow="0" w:firstColumn="1" w:lastColumn="0" w:noHBand="0" w:noVBand="1"/>
      </w:tblPr>
      <w:tblGrid>
        <w:gridCol w:w="4574"/>
        <w:gridCol w:w="5496"/>
      </w:tblGrid>
      <w:tr w:rsidR="0053302E" w14:paraId="562E9BD0" w14:textId="77777777">
        <w:trPr>
          <w:jc w:val="center"/>
        </w:trPr>
        <w:tc>
          <w:tcPr>
            <w:tcW w:w="5040" w:type="dxa"/>
            <w:shd w:val="clear" w:color="auto" w:fill="EAF2F8"/>
            <w:vAlign w:val="center"/>
          </w:tcPr>
          <w:p w14:paraId="65A72A13" w14:textId="77777777" w:rsidR="0053302E" w:rsidRDefault="00000000">
            <w:r>
              <w:rPr>
                <w:b/>
              </w:rPr>
              <w:t>Name</w:t>
            </w:r>
          </w:p>
        </w:tc>
        <w:tc>
          <w:tcPr>
            <w:tcW w:w="5040" w:type="dxa"/>
            <w:vAlign w:val="center"/>
          </w:tcPr>
          <w:p w14:paraId="5905FFAE" w14:textId="77777777" w:rsidR="0053302E" w:rsidRDefault="00000000">
            <w:r>
              <w:t>____________________________________________</w:t>
            </w:r>
          </w:p>
        </w:tc>
      </w:tr>
      <w:tr w:rsidR="0053302E" w14:paraId="422463B0" w14:textId="77777777">
        <w:trPr>
          <w:jc w:val="center"/>
        </w:trPr>
        <w:tc>
          <w:tcPr>
            <w:tcW w:w="5040" w:type="dxa"/>
            <w:shd w:val="clear" w:color="auto" w:fill="EAF2F8"/>
            <w:vAlign w:val="center"/>
          </w:tcPr>
          <w:p w14:paraId="551C6017" w14:textId="77777777" w:rsidR="0053302E" w:rsidRDefault="00000000">
            <w:r>
              <w:rPr>
                <w:b/>
              </w:rPr>
              <w:t>Register No.</w:t>
            </w:r>
          </w:p>
        </w:tc>
        <w:tc>
          <w:tcPr>
            <w:tcW w:w="5040" w:type="dxa"/>
            <w:vAlign w:val="center"/>
          </w:tcPr>
          <w:p w14:paraId="3C9F30EA" w14:textId="77777777" w:rsidR="0053302E" w:rsidRDefault="00000000">
            <w:r>
              <w:t>____________________________________________</w:t>
            </w:r>
          </w:p>
        </w:tc>
      </w:tr>
      <w:tr w:rsidR="0053302E" w14:paraId="19E481C4" w14:textId="77777777">
        <w:trPr>
          <w:jc w:val="center"/>
        </w:trPr>
        <w:tc>
          <w:tcPr>
            <w:tcW w:w="5040" w:type="dxa"/>
            <w:shd w:val="clear" w:color="auto" w:fill="EAF2F8"/>
            <w:vAlign w:val="center"/>
          </w:tcPr>
          <w:p w14:paraId="0911393F" w14:textId="77777777" w:rsidR="0053302E" w:rsidRDefault="00000000">
            <w:r>
              <w:rPr>
                <w:b/>
              </w:rPr>
              <w:t>Department</w:t>
            </w:r>
          </w:p>
        </w:tc>
        <w:tc>
          <w:tcPr>
            <w:tcW w:w="5040" w:type="dxa"/>
            <w:vAlign w:val="center"/>
          </w:tcPr>
          <w:p w14:paraId="74CDE559" w14:textId="77777777" w:rsidR="0053302E" w:rsidRDefault="00000000">
            <w:r>
              <w:t>Electronics and Communication Engineering</w:t>
            </w:r>
          </w:p>
        </w:tc>
      </w:tr>
      <w:tr w:rsidR="0053302E" w14:paraId="620A9D98" w14:textId="77777777">
        <w:trPr>
          <w:jc w:val="center"/>
        </w:trPr>
        <w:tc>
          <w:tcPr>
            <w:tcW w:w="5040" w:type="dxa"/>
            <w:shd w:val="clear" w:color="auto" w:fill="EAF2F8"/>
            <w:vAlign w:val="center"/>
          </w:tcPr>
          <w:p w14:paraId="6E530E8C" w14:textId="77777777" w:rsidR="0053302E" w:rsidRDefault="00000000">
            <w:r>
              <w:rPr>
                <w:b/>
              </w:rPr>
              <w:t>Date</w:t>
            </w:r>
          </w:p>
        </w:tc>
        <w:tc>
          <w:tcPr>
            <w:tcW w:w="5040" w:type="dxa"/>
            <w:vAlign w:val="center"/>
          </w:tcPr>
          <w:p w14:paraId="0362029B" w14:textId="77777777" w:rsidR="0053302E" w:rsidRDefault="00000000">
            <w:r>
              <w:t>____________________________________________</w:t>
            </w:r>
          </w:p>
        </w:tc>
      </w:tr>
      <w:tr w:rsidR="0053302E" w14:paraId="0997EEF4" w14:textId="77777777">
        <w:trPr>
          <w:jc w:val="center"/>
        </w:trPr>
        <w:tc>
          <w:tcPr>
            <w:tcW w:w="5040" w:type="dxa"/>
            <w:shd w:val="clear" w:color="auto" w:fill="EAF2F8"/>
            <w:vAlign w:val="center"/>
          </w:tcPr>
          <w:p w14:paraId="4C4CAD47" w14:textId="77777777" w:rsidR="0053302E" w:rsidRDefault="00000000">
            <w:r>
              <w:rPr>
                <w:b/>
              </w:rPr>
              <w:t>Faculty Signature</w:t>
            </w:r>
          </w:p>
        </w:tc>
        <w:tc>
          <w:tcPr>
            <w:tcW w:w="5040" w:type="dxa"/>
            <w:vAlign w:val="center"/>
          </w:tcPr>
          <w:p w14:paraId="34A06D90" w14:textId="77777777" w:rsidR="0053302E" w:rsidRDefault="00000000">
            <w:r>
              <w:t>____________________________________________</w:t>
            </w:r>
          </w:p>
        </w:tc>
      </w:tr>
    </w:tbl>
    <w:p w14:paraId="24B6BE9D" w14:textId="77777777" w:rsidR="0053302E" w:rsidRDefault="00000000">
      <w:r>
        <w:br w:type="page"/>
      </w:r>
    </w:p>
    <w:p w14:paraId="11BB5AD0" w14:textId="77777777" w:rsidR="0053302E" w:rsidRDefault="00000000">
      <w:pPr>
        <w:pStyle w:val="Heading1"/>
        <w:spacing w:before="160" w:after="100"/>
      </w:pPr>
      <w:r>
        <w:lastRenderedPageBreak/>
        <w:t>1. Aim</w:t>
      </w:r>
    </w:p>
    <w:p w14:paraId="5B97A5DE" w14:textId="77777777" w:rsidR="0053302E" w:rsidRDefault="00000000">
      <w:pPr>
        <w:spacing w:after="100"/>
      </w:pPr>
      <w:r>
        <w:t>To develop and simulate a software-based threat modeling and security hardening system for an IoE Smart Banking application using Python in Google Colab, with emphasis on authentication, ATM transaction monitoring, threat detection, transaction blocking, and security visualization.</w:t>
      </w:r>
    </w:p>
    <w:p w14:paraId="63C31A5A" w14:textId="77777777" w:rsidR="0053302E" w:rsidRDefault="00000000">
      <w:pPr>
        <w:pStyle w:val="Heading1"/>
        <w:spacing w:before="160" w:after="100"/>
      </w:pPr>
      <w:r>
        <w:t>2. Objectives</w:t>
      </w:r>
    </w:p>
    <w:p w14:paraId="4ED6CD54" w14:textId="77777777" w:rsidR="0053302E" w:rsidRDefault="00000000">
      <w:pPr>
        <w:ind w:left="360"/>
      </w:pPr>
      <w:r>
        <w:t>• To simulate secure user authentication for a smart banking environment.</w:t>
      </w:r>
    </w:p>
    <w:p w14:paraId="218FF92B" w14:textId="77777777" w:rsidR="0053302E" w:rsidRDefault="00000000">
      <w:pPr>
        <w:ind w:left="360"/>
      </w:pPr>
      <w:r>
        <w:t>• To generate and monitor ATM transactions from multiple IoE-enabled ATM nodes.</w:t>
      </w:r>
    </w:p>
    <w:p w14:paraId="2B569E72" w14:textId="77777777" w:rsidR="0053302E" w:rsidRDefault="00000000">
      <w:pPr>
        <w:ind w:left="360"/>
      </w:pPr>
      <w:r>
        <w:t>• To model common security threats such as ATM spoofing, brute-force attempts, data tampering, and DoS attacks.</w:t>
      </w:r>
    </w:p>
    <w:p w14:paraId="35093B41" w14:textId="77777777" w:rsidR="0053302E" w:rsidRDefault="00000000">
      <w:pPr>
        <w:ind w:left="360"/>
      </w:pPr>
      <w:r>
        <w:t>• To classify transactions as SAFE or BLOCKED based on the simulated threat condition.</w:t>
      </w:r>
    </w:p>
    <w:p w14:paraId="3E32FD29" w14:textId="77777777" w:rsidR="0053302E" w:rsidRDefault="00000000">
      <w:pPr>
        <w:ind w:left="360"/>
      </w:pPr>
      <w:r>
        <w:t>• To generate security statistics and graphs for analyzing transaction and threat behavior.</w:t>
      </w:r>
    </w:p>
    <w:p w14:paraId="4526F1D9" w14:textId="77777777" w:rsidR="0053302E" w:rsidRDefault="00000000">
      <w:pPr>
        <w:ind w:left="360"/>
      </w:pPr>
      <w:r>
        <w:t>• To understand how software-level security hardening can reduce the impact of suspicious transactions in an IoE application.</w:t>
      </w:r>
    </w:p>
    <w:p w14:paraId="0218F784" w14:textId="77777777" w:rsidR="0053302E" w:rsidRDefault="00000000">
      <w:pPr>
        <w:pStyle w:val="Heading1"/>
        <w:spacing w:before="160" w:after="100"/>
      </w:pPr>
      <w:r>
        <w:t>3. Software Required</w:t>
      </w:r>
    </w:p>
    <w:tbl>
      <w:tblPr>
        <w:tblStyle w:val="TableGrid"/>
        <w:tblW w:w="0" w:type="auto"/>
        <w:jc w:val="center"/>
        <w:tblLook w:val="04A0" w:firstRow="1" w:lastRow="0" w:firstColumn="1" w:lastColumn="0" w:noHBand="0" w:noVBand="1"/>
      </w:tblPr>
      <w:tblGrid>
        <w:gridCol w:w="3356"/>
        <w:gridCol w:w="3357"/>
        <w:gridCol w:w="3357"/>
      </w:tblGrid>
      <w:tr w:rsidR="0053302E" w14:paraId="63B64EB7" w14:textId="77777777">
        <w:trPr>
          <w:tblHeader/>
          <w:jc w:val="center"/>
        </w:trPr>
        <w:tc>
          <w:tcPr>
            <w:tcW w:w="3360" w:type="dxa"/>
            <w:shd w:val="clear" w:color="auto" w:fill="D9EAF7"/>
          </w:tcPr>
          <w:p w14:paraId="12DC22BA" w14:textId="77777777" w:rsidR="0053302E" w:rsidRDefault="00000000">
            <w:r>
              <w:rPr>
                <w:b/>
              </w:rPr>
              <w:t>Software / Library</w:t>
            </w:r>
          </w:p>
        </w:tc>
        <w:tc>
          <w:tcPr>
            <w:tcW w:w="3360" w:type="dxa"/>
            <w:shd w:val="clear" w:color="auto" w:fill="D9EAF7"/>
          </w:tcPr>
          <w:p w14:paraId="222CEDA6" w14:textId="77777777" w:rsidR="0053302E" w:rsidRDefault="00000000">
            <w:r>
              <w:rPr>
                <w:b/>
              </w:rPr>
              <w:t>Purpose</w:t>
            </w:r>
          </w:p>
        </w:tc>
        <w:tc>
          <w:tcPr>
            <w:tcW w:w="3360" w:type="dxa"/>
            <w:shd w:val="clear" w:color="auto" w:fill="D9EAF7"/>
          </w:tcPr>
          <w:p w14:paraId="30A5CD00" w14:textId="77777777" w:rsidR="0053302E" w:rsidRDefault="00000000">
            <w:r>
              <w:rPr>
                <w:b/>
              </w:rPr>
              <w:t>Environment</w:t>
            </w:r>
          </w:p>
        </w:tc>
      </w:tr>
      <w:tr w:rsidR="0053302E" w14:paraId="65542BEE" w14:textId="77777777">
        <w:trPr>
          <w:jc w:val="center"/>
        </w:trPr>
        <w:tc>
          <w:tcPr>
            <w:tcW w:w="3360" w:type="dxa"/>
          </w:tcPr>
          <w:p w14:paraId="63F6BAE3" w14:textId="77777777" w:rsidR="0053302E" w:rsidRDefault="00000000">
            <w:r>
              <w:t>Google Colab</w:t>
            </w:r>
          </w:p>
        </w:tc>
        <w:tc>
          <w:tcPr>
            <w:tcW w:w="3360" w:type="dxa"/>
          </w:tcPr>
          <w:p w14:paraId="0B6C92B3" w14:textId="77777777" w:rsidR="0053302E" w:rsidRDefault="00000000">
            <w:r>
              <w:t>Cloud-based Python execution</w:t>
            </w:r>
          </w:p>
        </w:tc>
        <w:tc>
          <w:tcPr>
            <w:tcW w:w="3360" w:type="dxa"/>
          </w:tcPr>
          <w:p w14:paraId="5F4496A5" w14:textId="77777777" w:rsidR="0053302E" w:rsidRDefault="00000000">
            <w:r>
              <w:t>Web browser</w:t>
            </w:r>
          </w:p>
        </w:tc>
      </w:tr>
      <w:tr w:rsidR="0053302E" w14:paraId="1363E6D6" w14:textId="77777777">
        <w:trPr>
          <w:jc w:val="center"/>
        </w:trPr>
        <w:tc>
          <w:tcPr>
            <w:tcW w:w="3360" w:type="dxa"/>
          </w:tcPr>
          <w:p w14:paraId="69262A31" w14:textId="77777777" w:rsidR="0053302E" w:rsidRDefault="00000000">
            <w:r>
              <w:t>Python 3</w:t>
            </w:r>
          </w:p>
        </w:tc>
        <w:tc>
          <w:tcPr>
            <w:tcW w:w="3360" w:type="dxa"/>
          </w:tcPr>
          <w:p w14:paraId="782D86BE" w14:textId="77777777" w:rsidR="0053302E" w:rsidRDefault="00000000">
            <w:r>
              <w:t>Simulation and security logic</w:t>
            </w:r>
          </w:p>
        </w:tc>
        <w:tc>
          <w:tcPr>
            <w:tcW w:w="3360" w:type="dxa"/>
          </w:tcPr>
          <w:p w14:paraId="05972B47" w14:textId="77777777" w:rsidR="0053302E" w:rsidRDefault="00000000">
            <w:r>
              <w:t>Google Colab</w:t>
            </w:r>
          </w:p>
        </w:tc>
      </w:tr>
      <w:tr w:rsidR="0053302E" w14:paraId="3ABBB1E3" w14:textId="77777777">
        <w:trPr>
          <w:jc w:val="center"/>
        </w:trPr>
        <w:tc>
          <w:tcPr>
            <w:tcW w:w="3360" w:type="dxa"/>
          </w:tcPr>
          <w:p w14:paraId="7A9B6160" w14:textId="77777777" w:rsidR="0053302E" w:rsidRDefault="00000000">
            <w:r>
              <w:t>Pandas</w:t>
            </w:r>
          </w:p>
        </w:tc>
        <w:tc>
          <w:tcPr>
            <w:tcW w:w="3360" w:type="dxa"/>
          </w:tcPr>
          <w:p w14:paraId="35F3A493" w14:textId="77777777" w:rsidR="0053302E" w:rsidRDefault="00000000">
            <w:r>
              <w:t>Transaction data handling</w:t>
            </w:r>
          </w:p>
        </w:tc>
        <w:tc>
          <w:tcPr>
            <w:tcW w:w="3360" w:type="dxa"/>
          </w:tcPr>
          <w:p w14:paraId="5EFD6940" w14:textId="77777777" w:rsidR="0053302E" w:rsidRDefault="00000000">
            <w:r>
              <w:t>Python library</w:t>
            </w:r>
          </w:p>
        </w:tc>
      </w:tr>
      <w:tr w:rsidR="0053302E" w14:paraId="1E553660" w14:textId="77777777">
        <w:trPr>
          <w:jc w:val="center"/>
        </w:trPr>
        <w:tc>
          <w:tcPr>
            <w:tcW w:w="3360" w:type="dxa"/>
          </w:tcPr>
          <w:p w14:paraId="4DA4320C" w14:textId="77777777" w:rsidR="0053302E" w:rsidRDefault="00000000">
            <w:r>
              <w:t>Matplotlib</w:t>
            </w:r>
          </w:p>
        </w:tc>
        <w:tc>
          <w:tcPr>
            <w:tcW w:w="3360" w:type="dxa"/>
          </w:tcPr>
          <w:p w14:paraId="2F20D55F" w14:textId="77777777" w:rsidR="0053302E" w:rsidRDefault="00000000">
            <w:r>
              <w:t>Graphs and visualization</w:t>
            </w:r>
          </w:p>
        </w:tc>
        <w:tc>
          <w:tcPr>
            <w:tcW w:w="3360" w:type="dxa"/>
          </w:tcPr>
          <w:p w14:paraId="19A65D47" w14:textId="77777777" w:rsidR="0053302E" w:rsidRDefault="00000000">
            <w:r>
              <w:t>Python library</w:t>
            </w:r>
          </w:p>
        </w:tc>
      </w:tr>
      <w:tr w:rsidR="0053302E" w14:paraId="6A4797F5" w14:textId="77777777">
        <w:trPr>
          <w:jc w:val="center"/>
        </w:trPr>
        <w:tc>
          <w:tcPr>
            <w:tcW w:w="3360" w:type="dxa"/>
          </w:tcPr>
          <w:p w14:paraId="4613C296" w14:textId="77777777" w:rsidR="0053302E" w:rsidRDefault="00000000">
            <w:r>
              <w:t>hashlib</w:t>
            </w:r>
          </w:p>
        </w:tc>
        <w:tc>
          <w:tcPr>
            <w:tcW w:w="3360" w:type="dxa"/>
          </w:tcPr>
          <w:p w14:paraId="7F1CD9CB" w14:textId="77777777" w:rsidR="0053302E" w:rsidRDefault="00000000">
            <w:r>
              <w:t>SHA-256 password hashing</w:t>
            </w:r>
          </w:p>
        </w:tc>
        <w:tc>
          <w:tcPr>
            <w:tcW w:w="3360" w:type="dxa"/>
          </w:tcPr>
          <w:p w14:paraId="10DC30C4" w14:textId="77777777" w:rsidR="0053302E" w:rsidRDefault="00000000">
            <w:r>
              <w:t>Python standard library</w:t>
            </w:r>
          </w:p>
        </w:tc>
      </w:tr>
      <w:tr w:rsidR="0053302E" w14:paraId="0178ED8D" w14:textId="77777777">
        <w:trPr>
          <w:jc w:val="center"/>
        </w:trPr>
        <w:tc>
          <w:tcPr>
            <w:tcW w:w="3360" w:type="dxa"/>
          </w:tcPr>
          <w:p w14:paraId="579D7A27" w14:textId="77777777" w:rsidR="0053302E" w:rsidRDefault="00000000">
            <w:r>
              <w:t>random</w:t>
            </w:r>
          </w:p>
        </w:tc>
        <w:tc>
          <w:tcPr>
            <w:tcW w:w="3360" w:type="dxa"/>
          </w:tcPr>
          <w:p w14:paraId="4F641670" w14:textId="77777777" w:rsidR="0053302E" w:rsidRDefault="00000000">
            <w:r>
              <w:t>Simulation of transactions and threats</w:t>
            </w:r>
          </w:p>
        </w:tc>
        <w:tc>
          <w:tcPr>
            <w:tcW w:w="3360" w:type="dxa"/>
          </w:tcPr>
          <w:p w14:paraId="4DBDB295" w14:textId="77777777" w:rsidR="0053302E" w:rsidRDefault="00000000">
            <w:r>
              <w:t>Python standard library</w:t>
            </w:r>
          </w:p>
        </w:tc>
      </w:tr>
    </w:tbl>
    <w:p w14:paraId="173DF186" w14:textId="77777777" w:rsidR="0053302E" w:rsidRDefault="00000000">
      <w:pPr>
        <w:pStyle w:val="Heading1"/>
        <w:spacing w:before="160" w:after="100"/>
      </w:pPr>
      <w:r>
        <w:t>4. System Overview</w:t>
      </w:r>
    </w:p>
    <w:p w14:paraId="3E67571B" w14:textId="77777777" w:rsidR="0053302E" w:rsidRDefault="00000000">
      <w:pPr>
        <w:spacing w:after="100"/>
      </w:pPr>
      <w:r>
        <w:t>The proposed IoE Smart Banking Security System represents a software simulation of a banking environment containing multiple ATM nodes. Each ATM generates a customer transaction and an amount. A threat model randomly assigns a security condition to every transaction. SAFE transactions are marked SUCCESS, while transactions associated with a simulated threat are marked BLOCKED. The results are stored in a Pandas DataFrame and visualized using Matplotlib.</w:t>
      </w:r>
    </w:p>
    <w:p w14:paraId="1D857958" w14:textId="77777777" w:rsidR="0053302E" w:rsidRDefault="00000000">
      <w:pPr>
        <w:pStyle w:val="Heading1"/>
        <w:spacing w:before="160" w:after="100"/>
      </w:pPr>
      <w:r>
        <w:t>5. System Architecture</w:t>
      </w:r>
    </w:p>
    <w:tbl>
      <w:tblPr>
        <w:tblStyle w:val="TableGrid"/>
        <w:tblW w:w="0" w:type="auto"/>
        <w:jc w:val="center"/>
        <w:tblLook w:val="04A0" w:firstRow="1" w:lastRow="0" w:firstColumn="1" w:lastColumn="0" w:noHBand="0" w:noVBand="1"/>
      </w:tblPr>
      <w:tblGrid>
        <w:gridCol w:w="3356"/>
        <w:gridCol w:w="3357"/>
        <w:gridCol w:w="3357"/>
      </w:tblGrid>
      <w:tr w:rsidR="0053302E" w14:paraId="20ECF1A5" w14:textId="77777777">
        <w:trPr>
          <w:jc w:val="center"/>
        </w:trPr>
        <w:tc>
          <w:tcPr>
            <w:tcW w:w="3360" w:type="dxa"/>
            <w:shd w:val="clear" w:color="auto" w:fill="D9EAF7"/>
          </w:tcPr>
          <w:p w14:paraId="248CEE8D" w14:textId="77777777" w:rsidR="0053302E" w:rsidRDefault="00000000">
            <w:r>
              <w:rPr>
                <w:b/>
              </w:rPr>
              <w:t>Layer</w:t>
            </w:r>
          </w:p>
        </w:tc>
        <w:tc>
          <w:tcPr>
            <w:tcW w:w="3360" w:type="dxa"/>
            <w:shd w:val="clear" w:color="auto" w:fill="D9EAF7"/>
          </w:tcPr>
          <w:p w14:paraId="4DA858EF" w14:textId="77777777" w:rsidR="0053302E" w:rsidRDefault="00000000">
            <w:r>
              <w:rPr>
                <w:b/>
              </w:rPr>
              <w:t>Component</w:t>
            </w:r>
          </w:p>
        </w:tc>
        <w:tc>
          <w:tcPr>
            <w:tcW w:w="3360" w:type="dxa"/>
            <w:shd w:val="clear" w:color="auto" w:fill="D9EAF7"/>
          </w:tcPr>
          <w:p w14:paraId="4E68AE20" w14:textId="77777777" w:rsidR="0053302E" w:rsidRDefault="00000000">
            <w:r>
              <w:rPr>
                <w:b/>
              </w:rPr>
              <w:t>Function</w:t>
            </w:r>
          </w:p>
        </w:tc>
      </w:tr>
      <w:tr w:rsidR="0053302E" w14:paraId="4A596113" w14:textId="77777777">
        <w:trPr>
          <w:jc w:val="center"/>
        </w:trPr>
        <w:tc>
          <w:tcPr>
            <w:tcW w:w="3360" w:type="dxa"/>
          </w:tcPr>
          <w:p w14:paraId="3CFF0F9F" w14:textId="77777777" w:rsidR="0053302E" w:rsidRDefault="00000000">
            <w:r>
              <w:t>User Layer</w:t>
            </w:r>
          </w:p>
        </w:tc>
        <w:tc>
          <w:tcPr>
            <w:tcW w:w="3360" w:type="dxa"/>
          </w:tcPr>
          <w:p w14:paraId="200727F2" w14:textId="77777777" w:rsidR="0053302E" w:rsidRDefault="00000000">
            <w:r>
              <w:t>Admin Login</w:t>
            </w:r>
          </w:p>
        </w:tc>
        <w:tc>
          <w:tcPr>
            <w:tcW w:w="3360" w:type="dxa"/>
          </w:tcPr>
          <w:p w14:paraId="4D9438F1" w14:textId="77777777" w:rsidR="0053302E" w:rsidRDefault="00000000">
            <w:r>
              <w:t>Authenticates the banking administrator</w:t>
            </w:r>
          </w:p>
        </w:tc>
      </w:tr>
      <w:tr w:rsidR="0053302E" w14:paraId="5CF5E66C" w14:textId="77777777">
        <w:trPr>
          <w:jc w:val="center"/>
        </w:trPr>
        <w:tc>
          <w:tcPr>
            <w:tcW w:w="3360" w:type="dxa"/>
          </w:tcPr>
          <w:p w14:paraId="61EDE27A" w14:textId="77777777" w:rsidR="0053302E" w:rsidRDefault="00000000">
            <w:r>
              <w:t>IoE Layer</w:t>
            </w:r>
          </w:p>
        </w:tc>
        <w:tc>
          <w:tcPr>
            <w:tcW w:w="3360" w:type="dxa"/>
          </w:tcPr>
          <w:p w14:paraId="7E165495" w14:textId="77777777" w:rsidR="0053302E" w:rsidRDefault="00000000">
            <w:r>
              <w:t>ATM001–ATM005</w:t>
            </w:r>
          </w:p>
        </w:tc>
        <w:tc>
          <w:tcPr>
            <w:tcW w:w="3360" w:type="dxa"/>
          </w:tcPr>
          <w:p w14:paraId="39B7D868" w14:textId="77777777" w:rsidR="0053302E" w:rsidRDefault="00000000">
            <w:r>
              <w:t>Represents connected smart ATM nodes</w:t>
            </w:r>
          </w:p>
        </w:tc>
      </w:tr>
      <w:tr w:rsidR="0053302E" w14:paraId="3699EA9A" w14:textId="77777777">
        <w:trPr>
          <w:jc w:val="center"/>
        </w:trPr>
        <w:tc>
          <w:tcPr>
            <w:tcW w:w="3360" w:type="dxa"/>
          </w:tcPr>
          <w:p w14:paraId="60959280" w14:textId="77777777" w:rsidR="0053302E" w:rsidRDefault="00000000">
            <w:r>
              <w:t>Threat Modeling Layer</w:t>
            </w:r>
          </w:p>
        </w:tc>
        <w:tc>
          <w:tcPr>
            <w:tcW w:w="3360" w:type="dxa"/>
          </w:tcPr>
          <w:p w14:paraId="65222D76" w14:textId="77777777" w:rsidR="0053302E" w:rsidRDefault="00000000">
            <w:r>
              <w:t>Threat Selector</w:t>
            </w:r>
          </w:p>
        </w:tc>
        <w:tc>
          <w:tcPr>
            <w:tcW w:w="3360" w:type="dxa"/>
          </w:tcPr>
          <w:p w14:paraId="6B36F676" w14:textId="77777777" w:rsidR="0053302E" w:rsidRDefault="00000000">
            <w:r>
              <w:t>Models safe and malicious conditions</w:t>
            </w:r>
          </w:p>
        </w:tc>
      </w:tr>
      <w:tr w:rsidR="0053302E" w14:paraId="24E48ADC" w14:textId="77777777">
        <w:trPr>
          <w:jc w:val="center"/>
        </w:trPr>
        <w:tc>
          <w:tcPr>
            <w:tcW w:w="3360" w:type="dxa"/>
          </w:tcPr>
          <w:p w14:paraId="49C9F8C7" w14:textId="77777777" w:rsidR="0053302E" w:rsidRDefault="00000000">
            <w:r>
              <w:t>Security Layer</w:t>
            </w:r>
          </w:p>
        </w:tc>
        <w:tc>
          <w:tcPr>
            <w:tcW w:w="3360" w:type="dxa"/>
          </w:tcPr>
          <w:p w14:paraId="6459B42C" w14:textId="77777777" w:rsidR="0053302E" w:rsidRDefault="00000000">
            <w:r>
              <w:t>Transaction Blocking</w:t>
            </w:r>
          </w:p>
        </w:tc>
        <w:tc>
          <w:tcPr>
            <w:tcW w:w="3360" w:type="dxa"/>
          </w:tcPr>
          <w:p w14:paraId="6061D991" w14:textId="77777777" w:rsidR="0053302E" w:rsidRDefault="00000000">
            <w:r>
              <w:t xml:space="preserve">Blocks transactions classified as </w:t>
            </w:r>
            <w:r>
              <w:lastRenderedPageBreak/>
              <w:t>threats</w:t>
            </w:r>
          </w:p>
        </w:tc>
      </w:tr>
    </w:tbl>
    <w:p w14:paraId="15632754" w14:textId="2297722B" w:rsidR="0053302E" w:rsidRDefault="0053302E">
      <w:pPr>
        <w:spacing w:after="40"/>
        <w:jc w:val="center"/>
      </w:pPr>
    </w:p>
    <w:p w14:paraId="17E88BC6" w14:textId="51A13B1A" w:rsidR="0053302E" w:rsidRDefault="007F2BFA">
      <w:pPr>
        <w:pStyle w:val="Heading1"/>
        <w:spacing w:before="160" w:after="100"/>
      </w:pPr>
      <w:r>
        <w:t>6</w:t>
      </w:r>
      <w:r w:rsidR="00000000">
        <w:t>. Threat Modeling</w:t>
      </w:r>
    </w:p>
    <w:p w14:paraId="4F46DEA1" w14:textId="77777777" w:rsidR="0053302E" w:rsidRDefault="00000000">
      <w:pPr>
        <w:spacing w:after="100"/>
      </w:pPr>
      <w:r>
        <w:t>Threat modeling identifies possible security risks affecting the IoE banking application and defines a basic response. In this simulation, five conditions are considered.</w:t>
      </w:r>
    </w:p>
    <w:tbl>
      <w:tblPr>
        <w:tblStyle w:val="TableGrid"/>
        <w:tblW w:w="0" w:type="auto"/>
        <w:jc w:val="center"/>
        <w:tblLook w:val="04A0" w:firstRow="1" w:lastRow="0" w:firstColumn="1" w:lastColumn="0" w:noHBand="0" w:noVBand="1"/>
      </w:tblPr>
      <w:tblGrid>
        <w:gridCol w:w="2518"/>
        <w:gridCol w:w="2518"/>
        <w:gridCol w:w="2517"/>
        <w:gridCol w:w="2517"/>
      </w:tblGrid>
      <w:tr w:rsidR="0053302E" w14:paraId="392F0428" w14:textId="77777777">
        <w:trPr>
          <w:jc w:val="center"/>
        </w:trPr>
        <w:tc>
          <w:tcPr>
            <w:tcW w:w="2520" w:type="dxa"/>
            <w:shd w:val="clear" w:color="auto" w:fill="D9EAF7"/>
          </w:tcPr>
          <w:p w14:paraId="6CD7AD10" w14:textId="77777777" w:rsidR="0053302E" w:rsidRDefault="00000000">
            <w:r>
              <w:rPr>
                <w:b/>
              </w:rPr>
              <w:t>Threat / Condition</w:t>
            </w:r>
          </w:p>
        </w:tc>
        <w:tc>
          <w:tcPr>
            <w:tcW w:w="2520" w:type="dxa"/>
            <w:shd w:val="clear" w:color="auto" w:fill="D9EAF7"/>
          </w:tcPr>
          <w:p w14:paraId="29173234" w14:textId="77777777" w:rsidR="0053302E" w:rsidRDefault="00000000">
            <w:r>
              <w:rPr>
                <w:b/>
              </w:rPr>
              <w:t>Possible Risk</w:t>
            </w:r>
          </w:p>
        </w:tc>
        <w:tc>
          <w:tcPr>
            <w:tcW w:w="2520" w:type="dxa"/>
            <w:shd w:val="clear" w:color="auto" w:fill="D9EAF7"/>
          </w:tcPr>
          <w:p w14:paraId="79EDC43D" w14:textId="77777777" w:rsidR="0053302E" w:rsidRDefault="00000000">
            <w:r>
              <w:rPr>
                <w:b/>
              </w:rPr>
              <w:t>Simulation Detection</w:t>
            </w:r>
          </w:p>
        </w:tc>
        <w:tc>
          <w:tcPr>
            <w:tcW w:w="2520" w:type="dxa"/>
            <w:shd w:val="clear" w:color="auto" w:fill="D9EAF7"/>
          </w:tcPr>
          <w:p w14:paraId="318E3FB6" w14:textId="77777777" w:rsidR="0053302E" w:rsidRDefault="00000000">
            <w:r>
              <w:rPr>
                <w:b/>
              </w:rPr>
              <w:t>Security Response</w:t>
            </w:r>
          </w:p>
        </w:tc>
      </w:tr>
      <w:tr w:rsidR="0053302E" w14:paraId="11F7CC54" w14:textId="77777777">
        <w:trPr>
          <w:jc w:val="center"/>
        </w:trPr>
        <w:tc>
          <w:tcPr>
            <w:tcW w:w="2520" w:type="dxa"/>
          </w:tcPr>
          <w:p w14:paraId="5BBF409B" w14:textId="77777777" w:rsidR="0053302E" w:rsidRDefault="00000000">
            <w:r>
              <w:t>SAFE</w:t>
            </w:r>
          </w:p>
        </w:tc>
        <w:tc>
          <w:tcPr>
            <w:tcW w:w="2520" w:type="dxa"/>
          </w:tcPr>
          <w:p w14:paraId="531E5E7D" w14:textId="77777777" w:rsidR="0053302E" w:rsidRDefault="00000000">
            <w:r>
              <w:t>No simulated attack</w:t>
            </w:r>
          </w:p>
        </w:tc>
        <w:tc>
          <w:tcPr>
            <w:tcW w:w="2520" w:type="dxa"/>
          </w:tcPr>
          <w:p w14:paraId="4F1BB5A1" w14:textId="77777777" w:rsidR="0053302E" w:rsidRDefault="00000000">
            <w:r>
              <w:t>Threat = SAFE</w:t>
            </w:r>
          </w:p>
        </w:tc>
        <w:tc>
          <w:tcPr>
            <w:tcW w:w="2520" w:type="dxa"/>
          </w:tcPr>
          <w:p w14:paraId="7513C19E" w14:textId="77777777" w:rsidR="0053302E" w:rsidRDefault="00000000">
            <w:r>
              <w:t>Allow transaction</w:t>
            </w:r>
          </w:p>
        </w:tc>
      </w:tr>
      <w:tr w:rsidR="0053302E" w14:paraId="55AC2F08" w14:textId="77777777">
        <w:trPr>
          <w:jc w:val="center"/>
        </w:trPr>
        <w:tc>
          <w:tcPr>
            <w:tcW w:w="2520" w:type="dxa"/>
          </w:tcPr>
          <w:p w14:paraId="6A6664CA" w14:textId="77777777" w:rsidR="0053302E" w:rsidRDefault="00000000">
            <w:r>
              <w:t>ATM Spoofing</w:t>
            </w:r>
          </w:p>
        </w:tc>
        <w:tc>
          <w:tcPr>
            <w:tcW w:w="2520" w:type="dxa"/>
          </w:tcPr>
          <w:p w14:paraId="75359503" w14:textId="77777777" w:rsidR="0053302E" w:rsidRDefault="00000000">
            <w:r>
              <w:t>Fake or unauthorized ATM activity</w:t>
            </w:r>
          </w:p>
        </w:tc>
        <w:tc>
          <w:tcPr>
            <w:tcW w:w="2520" w:type="dxa"/>
          </w:tcPr>
          <w:p w14:paraId="23A2890E" w14:textId="77777777" w:rsidR="0053302E" w:rsidRDefault="00000000">
            <w:r>
              <w:t>Threat label generated</w:t>
            </w:r>
          </w:p>
        </w:tc>
        <w:tc>
          <w:tcPr>
            <w:tcW w:w="2520" w:type="dxa"/>
          </w:tcPr>
          <w:p w14:paraId="2D70A665" w14:textId="77777777" w:rsidR="0053302E" w:rsidRDefault="00000000">
            <w:r>
              <w:t>Block transaction</w:t>
            </w:r>
          </w:p>
        </w:tc>
      </w:tr>
      <w:tr w:rsidR="0053302E" w14:paraId="1A71CA1F" w14:textId="77777777">
        <w:trPr>
          <w:jc w:val="center"/>
        </w:trPr>
        <w:tc>
          <w:tcPr>
            <w:tcW w:w="2520" w:type="dxa"/>
          </w:tcPr>
          <w:p w14:paraId="4995248A" w14:textId="77777777" w:rsidR="0053302E" w:rsidRDefault="00000000">
            <w:r>
              <w:t>Brute Force</w:t>
            </w:r>
          </w:p>
        </w:tc>
        <w:tc>
          <w:tcPr>
            <w:tcW w:w="2520" w:type="dxa"/>
          </w:tcPr>
          <w:p w14:paraId="79A7ABC7" w14:textId="77777777" w:rsidR="0053302E" w:rsidRDefault="00000000">
            <w:r>
              <w:t>Repeated unauthorized login attempts</w:t>
            </w:r>
          </w:p>
        </w:tc>
        <w:tc>
          <w:tcPr>
            <w:tcW w:w="2520" w:type="dxa"/>
          </w:tcPr>
          <w:p w14:paraId="3075F5D8" w14:textId="77777777" w:rsidR="0053302E" w:rsidRDefault="00000000">
            <w:r>
              <w:t>Threat label generated</w:t>
            </w:r>
          </w:p>
        </w:tc>
        <w:tc>
          <w:tcPr>
            <w:tcW w:w="2520" w:type="dxa"/>
          </w:tcPr>
          <w:p w14:paraId="38651F62" w14:textId="77777777" w:rsidR="0053302E" w:rsidRDefault="00000000">
            <w:r>
              <w:t>Block transaction</w:t>
            </w:r>
          </w:p>
        </w:tc>
      </w:tr>
      <w:tr w:rsidR="0053302E" w14:paraId="4C47FB63" w14:textId="77777777">
        <w:trPr>
          <w:jc w:val="center"/>
        </w:trPr>
        <w:tc>
          <w:tcPr>
            <w:tcW w:w="2520" w:type="dxa"/>
          </w:tcPr>
          <w:p w14:paraId="1A63C0BC" w14:textId="77777777" w:rsidR="0053302E" w:rsidRDefault="00000000">
            <w:r>
              <w:t>Data Tampering</w:t>
            </w:r>
          </w:p>
        </w:tc>
        <w:tc>
          <w:tcPr>
            <w:tcW w:w="2520" w:type="dxa"/>
          </w:tcPr>
          <w:p w14:paraId="7FE5ABFB" w14:textId="77777777" w:rsidR="0053302E" w:rsidRDefault="00000000">
            <w:r>
              <w:t>Unauthorized modification of transaction data</w:t>
            </w:r>
          </w:p>
        </w:tc>
        <w:tc>
          <w:tcPr>
            <w:tcW w:w="2520" w:type="dxa"/>
          </w:tcPr>
          <w:p w14:paraId="2903CB86" w14:textId="77777777" w:rsidR="0053302E" w:rsidRDefault="00000000">
            <w:r>
              <w:t>Threat label generated</w:t>
            </w:r>
          </w:p>
        </w:tc>
        <w:tc>
          <w:tcPr>
            <w:tcW w:w="2520" w:type="dxa"/>
          </w:tcPr>
          <w:p w14:paraId="11A39997" w14:textId="77777777" w:rsidR="0053302E" w:rsidRDefault="00000000">
            <w:r>
              <w:t>Block transaction</w:t>
            </w:r>
          </w:p>
        </w:tc>
      </w:tr>
      <w:tr w:rsidR="0053302E" w14:paraId="220C2D5D" w14:textId="77777777">
        <w:trPr>
          <w:jc w:val="center"/>
        </w:trPr>
        <w:tc>
          <w:tcPr>
            <w:tcW w:w="2520" w:type="dxa"/>
          </w:tcPr>
          <w:p w14:paraId="0083F463" w14:textId="77777777" w:rsidR="0053302E" w:rsidRDefault="00000000">
            <w:r>
              <w:t>DoS Attack</w:t>
            </w:r>
          </w:p>
        </w:tc>
        <w:tc>
          <w:tcPr>
            <w:tcW w:w="2520" w:type="dxa"/>
          </w:tcPr>
          <w:p w14:paraId="61433143" w14:textId="77777777" w:rsidR="0053302E" w:rsidRDefault="00000000">
            <w:r>
              <w:t>Availability disruption</w:t>
            </w:r>
          </w:p>
        </w:tc>
        <w:tc>
          <w:tcPr>
            <w:tcW w:w="2520" w:type="dxa"/>
          </w:tcPr>
          <w:p w14:paraId="69C5B320" w14:textId="77777777" w:rsidR="0053302E" w:rsidRDefault="00000000">
            <w:r>
              <w:t>Threat label generated</w:t>
            </w:r>
          </w:p>
        </w:tc>
        <w:tc>
          <w:tcPr>
            <w:tcW w:w="2520" w:type="dxa"/>
          </w:tcPr>
          <w:p w14:paraId="6075CB7C" w14:textId="77777777" w:rsidR="0053302E" w:rsidRDefault="00000000">
            <w:r>
              <w:t>Block transaction</w:t>
            </w:r>
          </w:p>
        </w:tc>
      </w:tr>
    </w:tbl>
    <w:p w14:paraId="4835100B" w14:textId="14D813B9" w:rsidR="0053302E" w:rsidRDefault="007F2BFA">
      <w:pPr>
        <w:pStyle w:val="Heading1"/>
        <w:spacing w:before="160" w:after="100"/>
      </w:pPr>
      <w:r>
        <w:t>7</w:t>
      </w:r>
      <w:r w:rsidR="00000000">
        <w:t>. Security Hardening Measures</w:t>
      </w:r>
    </w:p>
    <w:tbl>
      <w:tblPr>
        <w:tblStyle w:val="TableGrid"/>
        <w:tblW w:w="0" w:type="auto"/>
        <w:jc w:val="center"/>
        <w:tblLook w:val="04A0" w:firstRow="1" w:lastRow="0" w:firstColumn="1" w:lastColumn="0" w:noHBand="0" w:noVBand="1"/>
      </w:tblPr>
      <w:tblGrid>
        <w:gridCol w:w="5035"/>
        <w:gridCol w:w="5035"/>
      </w:tblGrid>
      <w:tr w:rsidR="0053302E" w14:paraId="1A363671" w14:textId="77777777">
        <w:trPr>
          <w:jc w:val="center"/>
        </w:trPr>
        <w:tc>
          <w:tcPr>
            <w:tcW w:w="5040" w:type="dxa"/>
            <w:shd w:val="clear" w:color="auto" w:fill="D9EAF7"/>
          </w:tcPr>
          <w:p w14:paraId="36B545DF" w14:textId="77777777" w:rsidR="0053302E" w:rsidRDefault="00000000">
            <w:r>
              <w:rPr>
                <w:b/>
              </w:rPr>
              <w:t>Measure</w:t>
            </w:r>
          </w:p>
        </w:tc>
        <w:tc>
          <w:tcPr>
            <w:tcW w:w="5040" w:type="dxa"/>
            <w:shd w:val="clear" w:color="auto" w:fill="D9EAF7"/>
          </w:tcPr>
          <w:p w14:paraId="6346479D" w14:textId="77777777" w:rsidR="0053302E" w:rsidRDefault="00000000">
            <w:r>
              <w:rPr>
                <w:b/>
              </w:rPr>
              <w:t>Implementation in Simulation</w:t>
            </w:r>
          </w:p>
        </w:tc>
      </w:tr>
      <w:tr w:rsidR="0053302E" w14:paraId="262B4391" w14:textId="77777777">
        <w:trPr>
          <w:jc w:val="center"/>
        </w:trPr>
        <w:tc>
          <w:tcPr>
            <w:tcW w:w="5040" w:type="dxa"/>
          </w:tcPr>
          <w:p w14:paraId="2CD34FD0" w14:textId="77777777" w:rsidR="0053302E" w:rsidRDefault="00000000">
            <w:r>
              <w:t>Password hashing</w:t>
            </w:r>
          </w:p>
        </w:tc>
        <w:tc>
          <w:tcPr>
            <w:tcW w:w="5040" w:type="dxa"/>
          </w:tcPr>
          <w:p w14:paraId="41A9B255" w14:textId="77777777" w:rsidR="0053302E" w:rsidRDefault="00000000">
            <w:r>
              <w:t>The password is converted to a SHA-256 hash before the hash is displayed/stored in the simulation.</w:t>
            </w:r>
          </w:p>
        </w:tc>
      </w:tr>
      <w:tr w:rsidR="0053302E" w14:paraId="549126E6" w14:textId="77777777">
        <w:trPr>
          <w:jc w:val="center"/>
        </w:trPr>
        <w:tc>
          <w:tcPr>
            <w:tcW w:w="5040" w:type="dxa"/>
          </w:tcPr>
          <w:p w14:paraId="64CBDF99" w14:textId="77777777" w:rsidR="0053302E" w:rsidRDefault="00000000">
            <w:r>
              <w:t>Authentication</w:t>
            </w:r>
          </w:p>
        </w:tc>
        <w:tc>
          <w:tcPr>
            <w:tcW w:w="5040" w:type="dxa"/>
          </w:tcPr>
          <w:p w14:paraId="7C4DED2F" w14:textId="77777777" w:rsidR="0053302E" w:rsidRDefault="00000000">
            <w:r>
              <w:t>Only the predefined administrator credentials are accepted by the simulated login stage.</w:t>
            </w:r>
          </w:p>
        </w:tc>
      </w:tr>
      <w:tr w:rsidR="0053302E" w14:paraId="6BDB33DD" w14:textId="77777777">
        <w:trPr>
          <w:jc w:val="center"/>
        </w:trPr>
        <w:tc>
          <w:tcPr>
            <w:tcW w:w="5040" w:type="dxa"/>
          </w:tcPr>
          <w:p w14:paraId="5F8E2516" w14:textId="77777777" w:rsidR="0053302E" w:rsidRDefault="00000000">
            <w:r>
              <w:t>Threat classification</w:t>
            </w:r>
          </w:p>
        </w:tc>
        <w:tc>
          <w:tcPr>
            <w:tcW w:w="5040" w:type="dxa"/>
          </w:tcPr>
          <w:p w14:paraId="6B31AD88" w14:textId="77777777" w:rsidR="0053302E" w:rsidRDefault="00000000">
            <w:r>
              <w:t>Each transaction is classified into SAFE or one of four simulated threat categories.</w:t>
            </w:r>
          </w:p>
        </w:tc>
      </w:tr>
      <w:tr w:rsidR="0053302E" w14:paraId="1B485829" w14:textId="77777777">
        <w:trPr>
          <w:jc w:val="center"/>
        </w:trPr>
        <w:tc>
          <w:tcPr>
            <w:tcW w:w="5040" w:type="dxa"/>
          </w:tcPr>
          <w:p w14:paraId="5361900F" w14:textId="77777777" w:rsidR="0053302E" w:rsidRDefault="00000000">
            <w:r>
              <w:t>Transaction blocking</w:t>
            </w:r>
          </w:p>
        </w:tc>
        <w:tc>
          <w:tcPr>
            <w:tcW w:w="5040" w:type="dxa"/>
          </w:tcPr>
          <w:p w14:paraId="60E06324" w14:textId="77777777" w:rsidR="0053302E" w:rsidRDefault="00000000">
            <w:r>
              <w:t>Any transaction associated with a threat is marked BLOCKED rather than SUCCESS.</w:t>
            </w:r>
          </w:p>
        </w:tc>
      </w:tr>
      <w:tr w:rsidR="0053302E" w14:paraId="20A20DDB" w14:textId="77777777">
        <w:trPr>
          <w:jc w:val="center"/>
        </w:trPr>
        <w:tc>
          <w:tcPr>
            <w:tcW w:w="5040" w:type="dxa"/>
          </w:tcPr>
          <w:p w14:paraId="416AEEF1" w14:textId="77777777" w:rsidR="0053302E" w:rsidRDefault="00000000">
            <w:r>
              <w:t>Security monitoring</w:t>
            </w:r>
          </w:p>
        </w:tc>
        <w:tc>
          <w:tcPr>
            <w:tcW w:w="5040" w:type="dxa"/>
          </w:tcPr>
          <w:p w14:paraId="3E5D696B" w14:textId="77777777" w:rsidR="0053302E" w:rsidRDefault="00000000">
            <w:r>
              <w:t>A transaction report and threat statistics are generated for analysis.</w:t>
            </w:r>
          </w:p>
        </w:tc>
      </w:tr>
      <w:tr w:rsidR="0053302E" w14:paraId="00D142C9" w14:textId="77777777">
        <w:trPr>
          <w:jc w:val="center"/>
        </w:trPr>
        <w:tc>
          <w:tcPr>
            <w:tcW w:w="5040" w:type="dxa"/>
          </w:tcPr>
          <w:p w14:paraId="03FA5830" w14:textId="77777777" w:rsidR="0053302E" w:rsidRDefault="00000000">
            <w:r>
              <w:t>Visualization</w:t>
            </w:r>
          </w:p>
        </w:tc>
        <w:tc>
          <w:tcPr>
            <w:tcW w:w="5040" w:type="dxa"/>
          </w:tcPr>
          <w:p w14:paraId="3615E3CF" w14:textId="77777777" w:rsidR="0053302E" w:rsidRDefault="00000000">
            <w:r>
              <w:t>Graphs provide a quick view of transaction amounts, status, and threat distribution.</w:t>
            </w:r>
          </w:p>
        </w:tc>
      </w:tr>
    </w:tbl>
    <w:p w14:paraId="76FBD08A" w14:textId="0D8B8436" w:rsidR="0053302E" w:rsidRDefault="007F2BFA">
      <w:pPr>
        <w:pStyle w:val="Heading1"/>
        <w:spacing w:before="160" w:after="100"/>
      </w:pPr>
      <w:r>
        <w:t>8</w:t>
      </w:r>
      <w:r w:rsidR="00000000">
        <w:t xml:space="preserve">. </w:t>
      </w:r>
      <w:r>
        <w:t>Procedure</w:t>
      </w:r>
    </w:p>
    <w:p w14:paraId="357C2ED4" w14:textId="77777777" w:rsidR="0053302E" w:rsidRDefault="00000000">
      <w:pPr>
        <w:spacing w:after="100"/>
      </w:pPr>
      <w:r>
        <w:t>1. Start the Python simulation.</w:t>
      </w:r>
    </w:p>
    <w:p w14:paraId="781D4138" w14:textId="77777777" w:rsidR="0053302E" w:rsidRDefault="00000000">
      <w:pPr>
        <w:spacing w:after="100"/>
      </w:pPr>
      <w:r>
        <w:t>2. Define the administrator username and password.</w:t>
      </w:r>
    </w:p>
    <w:p w14:paraId="155C091E" w14:textId="77777777" w:rsidR="0053302E" w:rsidRDefault="00000000">
      <w:pPr>
        <w:spacing w:after="100"/>
      </w:pPr>
      <w:r>
        <w:t>3. Generate the SHA-256 hash of the password.</w:t>
      </w:r>
    </w:p>
    <w:p w14:paraId="06D67C79" w14:textId="77777777" w:rsidR="0053302E" w:rsidRDefault="00000000">
      <w:pPr>
        <w:spacing w:after="100"/>
      </w:pPr>
      <w:r>
        <w:t>4. Create a list of five ATM identifiers.</w:t>
      </w:r>
    </w:p>
    <w:p w14:paraId="6D71E6C0" w14:textId="77777777" w:rsidR="0053302E" w:rsidRDefault="00000000">
      <w:pPr>
        <w:spacing w:after="100"/>
      </w:pPr>
      <w:r>
        <w:t>5. For every ATM, generate a customer ID and transaction amount.</w:t>
      </w:r>
    </w:p>
    <w:p w14:paraId="45AE47D0" w14:textId="77777777" w:rsidR="0053302E" w:rsidRDefault="00000000">
      <w:pPr>
        <w:spacing w:after="100"/>
      </w:pPr>
      <w:r>
        <w:t>6. Randomly select SAFE, ATM Spoofing, Brute Force, Data Tampering, or DoS Attack.</w:t>
      </w:r>
    </w:p>
    <w:p w14:paraId="4A05DE57" w14:textId="77777777" w:rsidR="0053302E" w:rsidRDefault="00000000">
      <w:pPr>
        <w:spacing w:after="100"/>
      </w:pPr>
      <w:r>
        <w:t>7. Assign SUCCESS to SAFE transactions and BLOCKED to all other transactions.</w:t>
      </w:r>
    </w:p>
    <w:p w14:paraId="5E2F7909" w14:textId="77777777" w:rsidR="0053302E" w:rsidRDefault="00000000">
      <w:pPr>
        <w:spacing w:after="100"/>
      </w:pPr>
      <w:r>
        <w:t>8. Store all records in a Pandas DataFrame.</w:t>
      </w:r>
    </w:p>
    <w:p w14:paraId="5E432868" w14:textId="77777777" w:rsidR="0053302E" w:rsidRDefault="00000000">
      <w:pPr>
        <w:spacing w:after="100"/>
      </w:pPr>
      <w:r>
        <w:t>9. Count each threat category and transaction status.</w:t>
      </w:r>
    </w:p>
    <w:p w14:paraId="51720B53" w14:textId="77777777" w:rsidR="0053302E" w:rsidRDefault="00000000">
      <w:pPr>
        <w:spacing w:after="100"/>
      </w:pPr>
      <w:r>
        <w:lastRenderedPageBreak/>
        <w:t>10. Plot four graphs using Matplotlib.</w:t>
      </w:r>
    </w:p>
    <w:p w14:paraId="1F295E6C" w14:textId="77777777" w:rsidR="0053302E" w:rsidRDefault="00000000">
      <w:pPr>
        <w:spacing w:after="100"/>
      </w:pPr>
      <w:r>
        <w:t>11. Display the security report and completion message.</w:t>
      </w:r>
    </w:p>
    <w:p w14:paraId="111824F6" w14:textId="77777777" w:rsidR="0053302E" w:rsidRDefault="00000000">
      <w:pPr>
        <w:spacing w:after="100"/>
      </w:pPr>
      <w:r>
        <w:t>12. Stop.</w:t>
      </w:r>
    </w:p>
    <w:p w14:paraId="664EAF08" w14:textId="011888EF" w:rsidR="0053302E" w:rsidRDefault="007F2BFA">
      <w:pPr>
        <w:pStyle w:val="Heading1"/>
        <w:spacing w:before="160" w:after="100"/>
      </w:pPr>
      <w:r>
        <w:t>9</w:t>
      </w:r>
      <w:r w:rsidR="00000000">
        <w:t>. Python Program</w:t>
      </w:r>
    </w:p>
    <w:p w14:paraId="739DB28D" w14:textId="77777777" w:rsidR="0053302E" w:rsidRDefault="00000000">
      <w:pPr>
        <w:spacing w:after="0"/>
      </w:pPr>
      <w:r>
        <w:rPr>
          <w:rFonts w:ascii="Courier New" w:eastAsia="Courier New" w:hAnsi="Courier New"/>
          <w:sz w:val="16"/>
        </w:rPr>
        <w:t># ======================================================</w:t>
      </w:r>
    </w:p>
    <w:p w14:paraId="03D7B39A" w14:textId="77777777" w:rsidR="0053302E" w:rsidRDefault="00000000">
      <w:pPr>
        <w:spacing w:after="0"/>
      </w:pPr>
      <w:r>
        <w:rPr>
          <w:rFonts w:ascii="Courier New" w:eastAsia="Courier New" w:hAnsi="Courier New"/>
          <w:sz w:val="16"/>
        </w:rPr>
        <w:t># Threat Modeling &amp; Security Hardening</w:t>
      </w:r>
    </w:p>
    <w:p w14:paraId="0511CF79" w14:textId="77777777" w:rsidR="0053302E" w:rsidRDefault="00000000">
      <w:pPr>
        <w:spacing w:after="0"/>
      </w:pPr>
      <w:r>
        <w:rPr>
          <w:rFonts w:ascii="Courier New" w:eastAsia="Courier New" w:hAnsi="Courier New"/>
          <w:sz w:val="16"/>
        </w:rPr>
        <w:t># IoE Smart Banking System</w:t>
      </w:r>
    </w:p>
    <w:p w14:paraId="17511519" w14:textId="77777777" w:rsidR="0053302E" w:rsidRDefault="00000000">
      <w:pPr>
        <w:spacing w:after="0"/>
      </w:pPr>
      <w:r>
        <w:rPr>
          <w:rFonts w:ascii="Courier New" w:eastAsia="Courier New" w:hAnsi="Courier New"/>
          <w:sz w:val="16"/>
        </w:rPr>
        <w:t># Google Colab</w:t>
      </w:r>
    </w:p>
    <w:p w14:paraId="1CA32624" w14:textId="77777777" w:rsidR="0053302E" w:rsidRDefault="00000000">
      <w:pPr>
        <w:spacing w:after="0"/>
      </w:pPr>
      <w:r>
        <w:rPr>
          <w:rFonts w:ascii="Courier New" w:eastAsia="Courier New" w:hAnsi="Courier New"/>
          <w:sz w:val="16"/>
        </w:rPr>
        <w:t># ======================================================</w:t>
      </w:r>
    </w:p>
    <w:p w14:paraId="39FB068D" w14:textId="77777777" w:rsidR="0053302E" w:rsidRDefault="00000000">
      <w:pPr>
        <w:spacing w:after="0"/>
      </w:pPr>
      <w:r>
        <w:rPr>
          <w:rFonts w:ascii="Courier New" w:eastAsia="Courier New" w:hAnsi="Courier New"/>
          <w:sz w:val="16"/>
        </w:rPr>
        <w:t xml:space="preserve"> </w:t>
      </w:r>
    </w:p>
    <w:p w14:paraId="6E371008" w14:textId="77777777" w:rsidR="0053302E" w:rsidRDefault="00000000">
      <w:pPr>
        <w:spacing w:after="0"/>
      </w:pPr>
      <w:r>
        <w:rPr>
          <w:rFonts w:ascii="Courier New" w:eastAsia="Courier New" w:hAnsi="Courier New"/>
          <w:sz w:val="16"/>
        </w:rPr>
        <w:t>import random</w:t>
      </w:r>
    </w:p>
    <w:p w14:paraId="516F07AE" w14:textId="77777777" w:rsidR="0053302E" w:rsidRDefault="00000000">
      <w:pPr>
        <w:spacing w:after="0"/>
      </w:pPr>
      <w:r>
        <w:rPr>
          <w:rFonts w:ascii="Courier New" w:eastAsia="Courier New" w:hAnsi="Courier New"/>
          <w:sz w:val="16"/>
        </w:rPr>
        <w:t>import hashlib</w:t>
      </w:r>
    </w:p>
    <w:p w14:paraId="2B8672F5" w14:textId="77777777" w:rsidR="0053302E" w:rsidRDefault="00000000">
      <w:pPr>
        <w:spacing w:after="0"/>
      </w:pPr>
      <w:r>
        <w:rPr>
          <w:rFonts w:ascii="Courier New" w:eastAsia="Courier New" w:hAnsi="Courier New"/>
          <w:sz w:val="16"/>
        </w:rPr>
        <w:t>import pandas as pd</w:t>
      </w:r>
    </w:p>
    <w:p w14:paraId="5FF4E530" w14:textId="77777777" w:rsidR="0053302E" w:rsidRDefault="00000000">
      <w:pPr>
        <w:spacing w:after="0"/>
      </w:pPr>
      <w:r>
        <w:rPr>
          <w:rFonts w:ascii="Courier New" w:eastAsia="Courier New" w:hAnsi="Courier New"/>
          <w:sz w:val="16"/>
        </w:rPr>
        <w:t>import matplotlib.pyplot as plt</w:t>
      </w:r>
    </w:p>
    <w:p w14:paraId="51094784" w14:textId="77777777" w:rsidR="0053302E" w:rsidRDefault="00000000">
      <w:pPr>
        <w:spacing w:after="0"/>
      </w:pPr>
      <w:r>
        <w:rPr>
          <w:rFonts w:ascii="Courier New" w:eastAsia="Courier New" w:hAnsi="Courier New"/>
          <w:sz w:val="16"/>
        </w:rPr>
        <w:t xml:space="preserve"> </w:t>
      </w:r>
    </w:p>
    <w:p w14:paraId="6C096E10" w14:textId="77777777" w:rsidR="0053302E" w:rsidRDefault="00000000">
      <w:pPr>
        <w:spacing w:after="0"/>
      </w:pPr>
      <w:r>
        <w:rPr>
          <w:rFonts w:ascii="Courier New" w:eastAsia="Courier New" w:hAnsi="Courier New"/>
          <w:sz w:val="16"/>
        </w:rPr>
        <w:t>print("="*60)</w:t>
      </w:r>
    </w:p>
    <w:p w14:paraId="40D05738" w14:textId="77777777" w:rsidR="0053302E" w:rsidRDefault="00000000">
      <w:pPr>
        <w:spacing w:after="0"/>
      </w:pPr>
      <w:r>
        <w:rPr>
          <w:rFonts w:ascii="Courier New" w:eastAsia="Courier New" w:hAnsi="Courier New"/>
          <w:sz w:val="16"/>
        </w:rPr>
        <w:t>print(" IoE SMART BANKING SECURITY SYSTEM ")</w:t>
      </w:r>
    </w:p>
    <w:p w14:paraId="13AEDF7B" w14:textId="77777777" w:rsidR="0053302E" w:rsidRDefault="00000000">
      <w:pPr>
        <w:spacing w:after="0"/>
      </w:pPr>
      <w:r>
        <w:rPr>
          <w:rFonts w:ascii="Courier New" w:eastAsia="Courier New" w:hAnsi="Courier New"/>
          <w:sz w:val="16"/>
        </w:rPr>
        <w:t>print("="*60)</w:t>
      </w:r>
    </w:p>
    <w:p w14:paraId="36C026E2" w14:textId="77777777" w:rsidR="0053302E" w:rsidRDefault="00000000">
      <w:pPr>
        <w:spacing w:after="0"/>
      </w:pPr>
      <w:r>
        <w:rPr>
          <w:rFonts w:ascii="Courier New" w:eastAsia="Courier New" w:hAnsi="Courier New"/>
          <w:sz w:val="16"/>
        </w:rPr>
        <w:t xml:space="preserve"> </w:t>
      </w:r>
    </w:p>
    <w:p w14:paraId="04A08499" w14:textId="77777777" w:rsidR="0053302E" w:rsidRDefault="00000000">
      <w:pPr>
        <w:spacing w:after="0"/>
      </w:pPr>
      <w:r>
        <w:rPr>
          <w:rFonts w:ascii="Courier New" w:eastAsia="Courier New" w:hAnsi="Courier New"/>
          <w:sz w:val="16"/>
        </w:rPr>
        <w:t># ----------------------------------------------------</w:t>
      </w:r>
    </w:p>
    <w:p w14:paraId="1D0B828E" w14:textId="77777777" w:rsidR="0053302E" w:rsidRDefault="00000000">
      <w:pPr>
        <w:spacing w:after="0"/>
      </w:pPr>
      <w:r>
        <w:rPr>
          <w:rFonts w:ascii="Courier New" w:eastAsia="Courier New" w:hAnsi="Courier New"/>
          <w:sz w:val="16"/>
        </w:rPr>
        <w:t># User Authentication</w:t>
      </w:r>
    </w:p>
    <w:p w14:paraId="5D9C3210" w14:textId="77777777" w:rsidR="0053302E" w:rsidRDefault="00000000">
      <w:pPr>
        <w:spacing w:after="0"/>
      </w:pPr>
      <w:r>
        <w:rPr>
          <w:rFonts w:ascii="Courier New" w:eastAsia="Courier New" w:hAnsi="Courier New"/>
          <w:sz w:val="16"/>
        </w:rPr>
        <w:t># ----------------------------------------------------</w:t>
      </w:r>
    </w:p>
    <w:p w14:paraId="4C397DA8" w14:textId="77777777" w:rsidR="0053302E" w:rsidRDefault="00000000">
      <w:pPr>
        <w:spacing w:after="0"/>
      </w:pPr>
      <w:r>
        <w:rPr>
          <w:rFonts w:ascii="Courier New" w:eastAsia="Courier New" w:hAnsi="Courier New"/>
          <w:sz w:val="16"/>
        </w:rPr>
        <w:t xml:space="preserve"> </w:t>
      </w:r>
    </w:p>
    <w:p w14:paraId="54967ACF" w14:textId="77777777" w:rsidR="0053302E" w:rsidRDefault="00000000">
      <w:pPr>
        <w:spacing w:after="0"/>
      </w:pPr>
      <w:r>
        <w:rPr>
          <w:rFonts w:ascii="Courier New" w:eastAsia="Courier New" w:hAnsi="Courier New"/>
          <w:sz w:val="16"/>
        </w:rPr>
        <w:t>username = "admin"</w:t>
      </w:r>
    </w:p>
    <w:p w14:paraId="2BF23CCE" w14:textId="77777777" w:rsidR="0053302E" w:rsidRDefault="00000000">
      <w:pPr>
        <w:spacing w:after="0"/>
      </w:pPr>
      <w:r>
        <w:rPr>
          <w:rFonts w:ascii="Courier New" w:eastAsia="Courier New" w:hAnsi="Courier New"/>
          <w:sz w:val="16"/>
        </w:rPr>
        <w:t>password = "Bank@123"</w:t>
      </w:r>
    </w:p>
    <w:p w14:paraId="07136A01" w14:textId="77777777" w:rsidR="0053302E" w:rsidRDefault="00000000">
      <w:pPr>
        <w:spacing w:after="0"/>
      </w:pPr>
      <w:r>
        <w:rPr>
          <w:rFonts w:ascii="Courier New" w:eastAsia="Courier New" w:hAnsi="Courier New"/>
          <w:sz w:val="16"/>
        </w:rPr>
        <w:t xml:space="preserve"> </w:t>
      </w:r>
    </w:p>
    <w:p w14:paraId="0ED66090" w14:textId="77777777" w:rsidR="0053302E" w:rsidRDefault="00000000">
      <w:pPr>
        <w:spacing w:after="0"/>
      </w:pPr>
      <w:r>
        <w:rPr>
          <w:rFonts w:ascii="Courier New" w:eastAsia="Courier New" w:hAnsi="Courier New"/>
          <w:sz w:val="16"/>
        </w:rPr>
        <w:t>password_hash = hashlib.sha256(password.encode()).hexdigest()</w:t>
      </w:r>
    </w:p>
    <w:p w14:paraId="514330A1" w14:textId="77777777" w:rsidR="0053302E" w:rsidRDefault="00000000">
      <w:pPr>
        <w:spacing w:after="0"/>
      </w:pPr>
      <w:r>
        <w:rPr>
          <w:rFonts w:ascii="Courier New" w:eastAsia="Courier New" w:hAnsi="Courier New"/>
          <w:sz w:val="16"/>
        </w:rPr>
        <w:t xml:space="preserve"> </w:t>
      </w:r>
    </w:p>
    <w:p w14:paraId="19AD72CC" w14:textId="77777777" w:rsidR="0053302E" w:rsidRDefault="00000000">
      <w:pPr>
        <w:spacing w:after="0"/>
      </w:pPr>
      <w:r>
        <w:rPr>
          <w:rFonts w:ascii="Courier New" w:eastAsia="Courier New" w:hAnsi="Courier New"/>
          <w:sz w:val="16"/>
        </w:rPr>
        <w:t>print("\nLogin Successful")</w:t>
      </w:r>
    </w:p>
    <w:p w14:paraId="2E19BB93" w14:textId="77777777" w:rsidR="0053302E" w:rsidRDefault="00000000">
      <w:pPr>
        <w:spacing w:after="0"/>
      </w:pPr>
      <w:r>
        <w:rPr>
          <w:rFonts w:ascii="Courier New" w:eastAsia="Courier New" w:hAnsi="Courier New"/>
          <w:sz w:val="16"/>
        </w:rPr>
        <w:t>print("Username :", username)</w:t>
      </w:r>
    </w:p>
    <w:p w14:paraId="2C3DCA79" w14:textId="77777777" w:rsidR="0053302E" w:rsidRDefault="00000000">
      <w:pPr>
        <w:spacing w:after="0"/>
      </w:pPr>
      <w:r>
        <w:rPr>
          <w:rFonts w:ascii="Courier New" w:eastAsia="Courier New" w:hAnsi="Courier New"/>
          <w:sz w:val="16"/>
        </w:rPr>
        <w:t>print("Password Hash :", password_hash[:20],"...")</w:t>
      </w:r>
    </w:p>
    <w:p w14:paraId="598D5627" w14:textId="77777777" w:rsidR="0053302E" w:rsidRDefault="00000000">
      <w:pPr>
        <w:spacing w:after="0"/>
      </w:pPr>
      <w:r>
        <w:rPr>
          <w:rFonts w:ascii="Courier New" w:eastAsia="Courier New" w:hAnsi="Courier New"/>
          <w:sz w:val="16"/>
        </w:rPr>
        <w:t xml:space="preserve"> </w:t>
      </w:r>
    </w:p>
    <w:p w14:paraId="1E2EF9FA" w14:textId="77777777" w:rsidR="0053302E" w:rsidRDefault="00000000">
      <w:pPr>
        <w:spacing w:after="0"/>
      </w:pPr>
      <w:r>
        <w:rPr>
          <w:rFonts w:ascii="Courier New" w:eastAsia="Courier New" w:hAnsi="Courier New"/>
          <w:sz w:val="16"/>
        </w:rPr>
        <w:t># ----------------------------------------------------</w:t>
      </w:r>
    </w:p>
    <w:p w14:paraId="0B389D34" w14:textId="77777777" w:rsidR="0053302E" w:rsidRDefault="00000000">
      <w:pPr>
        <w:spacing w:after="0"/>
      </w:pPr>
      <w:r>
        <w:rPr>
          <w:rFonts w:ascii="Courier New" w:eastAsia="Courier New" w:hAnsi="Courier New"/>
          <w:sz w:val="16"/>
        </w:rPr>
        <w:t># Smart ATM Transactions</w:t>
      </w:r>
    </w:p>
    <w:p w14:paraId="15F37BE8" w14:textId="77777777" w:rsidR="0053302E" w:rsidRDefault="00000000">
      <w:pPr>
        <w:spacing w:after="0"/>
      </w:pPr>
      <w:r>
        <w:rPr>
          <w:rFonts w:ascii="Courier New" w:eastAsia="Courier New" w:hAnsi="Courier New"/>
          <w:sz w:val="16"/>
        </w:rPr>
        <w:t># ----------------------------------------------------</w:t>
      </w:r>
    </w:p>
    <w:p w14:paraId="38E5269C" w14:textId="77777777" w:rsidR="0053302E" w:rsidRDefault="00000000">
      <w:pPr>
        <w:spacing w:after="0"/>
      </w:pPr>
      <w:r>
        <w:rPr>
          <w:rFonts w:ascii="Courier New" w:eastAsia="Courier New" w:hAnsi="Courier New"/>
          <w:sz w:val="16"/>
        </w:rPr>
        <w:t xml:space="preserve"> </w:t>
      </w:r>
    </w:p>
    <w:p w14:paraId="4A06F268" w14:textId="77777777" w:rsidR="0053302E" w:rsidRDefault="00000000">
      <w:pPr>
        <w:spacing w:after="0"/>
      </w:pPr>
      <w:r>
        <w:rPr>
          <w:rFonts w:ascii="Courier New" w:eastAsia="Courier New" w:hAnsi="Courier New"/>
          <w:sz w:val="16"/>
        </w:rPr>
        <w:t>atm_ids = ["ATM001","ATM002","ATM003","ATM004","ATM005"]</w:t>
      </w:r>
    </w:p>
    <w:p w14:paraId="078E616B" w14:textId="77777777" w:rsidR="0053302E" w:rsidRDefault="00000000">
      <w:pPr>
        <w:spacing w:after="0"/>
      </w:pPr>
      <w:r>
        <w:rPr>
          <w:rFonts w:ascii="Courier New" w:eastAsia="Courier New" w:hAnsi="Courier New"/>
          <w:sz w:val="16"/>
        </w:rPr>
        <w:t xml:space="preserve"> </w:t>
      </w:r>
    </w:p>
    <w:p w14:paraId="7C3BECFB" w14:textId="77777777" w:rsidR="0053302E" w:rsidRDefault="00000000">
      <w:pPr>
        <w:spacing w:after="0"/>
      </w:pPr>
      <w:r>
        <w:rPr>
          <w:rFonts w:ascii="Courier New" w:eastAsia="Courier New" w:hAnsi="Courier New"/>
          <w:sz w:val="16"/>
        </w:rPr>
        <w:t>records = []</w:t>
      </w:r>
    </w:p>
    <w:p w14:paraId="21FF5258" w14:textId="77777777" w:rsidR="0053302E" w:rsidRDefault="00000000">
      <w:pPr>
        <w:spacing w:after="0"/>
      </w:pPr>
      <w:r>
        <w:rPr>
          <w:rFonts w:ascii="Courier New" w:eastAsia="Courier New" w:hAnsi="Courier New"/>
          <w:sz w:val="16"/>
        </w:rPr>
        <w:t xml:space="preserve"> </w:t>
      </w:r>
    </w:p>
    <w:p w14:paraId="5B06C8DE" w14:textId="77777777" w:rsidR="0053302E" w:rsidRDefault="00000000">
      <w:pPr>
        <w:spacing w:after="0"/>
      </w:pPr>
      <w:r>
        <w:rPr>
          <w:rFonts w:ascii="Courier New" w:eastAsia="Courier New" w:hAnsi="Courier New"/>
          <w:sz w:val="16"/>
        </w:rPr>
        <w:t>for atm in atm_ids:</w:t>
      </w:r>
    </w:p>
    <w:p w14:paraId="2E54D0C1" w14:textId="77777777" w:rsidR="0053302E" w:rsidRDefault="00000000">
      <w:pPr>
        <w:spacing w:after="0"/>
      </w:pPr>
      <w:r>
        <w:rPr>
          <w:rFonts w:ascii="Courier New" w:eastAsia="Courier New" w:hAnsi="Courier New"/>
          <w:sz w:val="16"/>
        </w:rPr>
        <w:t xml:space="preserve"> </w:t>
      </w:r>
    </w:p>
    <w:p w14:paraId="06D9495E" w14:textId="77777777" w:rsidR="0053302E" w:rsidRDefault="00000000">
      <w:pPr>
        <w:spacing w:after="0"/>
      </w:pPr>
      <w:r>
        <w:rPr>
          <w:rFonts w:ascii="Courier New" w:eastAsia="Courier New" w:hAnsi="Courier New"/>
          <w:sz w:val="16"/>
        </w:rPr>
        <w:t xml:space="preserve">    customer = random.randint(1001,1050)</w:t>
      </w:r>
    </w:p>
    <w:p w14:paraId="58E0590A" w14:textId="77777777" w:rsidR="0053302E" w:rsidRDefault="00000000">
      <w:pPr>
        <w:spacing w:after="0"/>
      </w:pPr>
      <w:r>
        <w:rPr>
          <w:rFonts w:ascii="Courier New" w:eastAsia="Courier New" w:hAnsi="Courier New"/>
          <w:sz w:val="16"/>
        </w:rPr>
        <w:t xml:space="preserve">    amount = random.randint(500,10000)</w:t>
      </w:r>
    </w:p>
    <w:p w14:paraId="31C4AFD2" w14:textId="77777777" w:rsidR="0053302E" w:rsidRDefault="00000000">
      <w:pPr>
        <w:spacing w:after="0"/>
      </w:pPr>
      <w:r>
        <w:rPr>
          <w:rFonts w:ascii="Courier New" w:eastAsia="Courier New" w:hAnsi="Courier New"/>
          <w:sz w:val="16"/>
        </w:rPr>
        <w:t xml:space="preserve"> </w:t>
      </w:r>
    </w:p>
    <w:p w14:paraId="6199E74D" w14:textId="77777777" w:rsidR="0053302E" w:rsidRDefault="00000000">
      <w:pPr>
        <w:spacing w:after="0"/>
      </w:pPr>
      <w:r>
        <w:rPr>
          <w:rFonts w:ascii="Courier New" w:eastAsia="Courier New" w:hAnsi="Courier New"/>
          <w:sz w:val="16"/>
        </w:rPr>
        <w:t xml:space="preserve">    threat = random.choice([</w:t>
      </w:r>
    </w:p>
    <w:p w14:paraId="684B50E8" w14:textId="77777777" w:rsidR="0053302E" w:rsidRDefault="00000000">
      <w:pPr>
        <w:spacing w:after="0"/>
      </w:pPr>
      <w:r>
        <w:rPr>
          <w:rFonts w:ascii="Courier New" w:eastAsia="Courier New" w:hAnsi="Courier New"/>
          <w:sz w:val="16"/>
        </w:rPr>
        <w:t xml:space="preserve">        "SAFE",</w:t>
      </w:r>
    </w:p>
    <w:p w14:paraId="2C6BCF9D" w14:textId="77777777" w:rsidR="0053302E" w:rsidRDefault="00000000">
      <w:pPr>
        <w:spacing w:after="0"/>
      </w:pPr>
      <w:r>
        <w:rPr>
          <w:rFonts w:ascii="Courier New" w:eastAsia="Courier New" w:hAnsi="Courier New"/>
          <w:sz w:val="16"/>
        </w:rPr>
        <w:t xml:space="preserve">        "ATM Spoofing",</w:t>
      </w:r>
    </w:p>
    <w:p w14:paraId="3F089320" w14:textId="77777777" w:rsidR="0053302E" w:rsidRDefault="00000000">
      <w:pPr>
        <w:spacing w:after="0"/>
      </w:pPr>
      <w:r>
        <w:rPr>
          <w:rFonts w:ascii="Courier New" w:eastAsia="Courier New" w:hAnsi="Courier New"/>
          <w:sz w:val="16"/>
        </w:rPr>
        <w:t xml:space="preserve">        "Brute Force",</w:t>
      </w:r>
    </w:p>
    <w:p w14:paraId="47010B57" w14:textId="77777777" w:rsidR="0053302E" w:rsidRDefault="00000000">
      <w:pPr>
        <w:spacing w:after="0"/>
      </w:pPr>
      <w:r>
        <w:rPr>
          <w:rFonts w:ascii="Courier New" w:eastAsia="Courier New" w:hAnsi="Courier New"/>
          <w:sz w:val="16"/>
        </w:rPr>
        <w:t xml:space="preserve">        "Data Tampering",</w:t>
      </w:r>
    </w:p>
    <w:p w14:paraId="0E1CE4D8" w14:textId="77777777" w:rsidR="0053302E" w:rsidRDefault="00000000">
      <w:pPr>
        <w:spacing w:after="0"/>
      </w:pPr>
      <w:r>
        <w:rPr>
          <w:rFonts w:ascii="Courier New" w:eastAsia="Courier New" w:hAnsi="Courier New"/>
          <w:sz w:val="16"/>
        </w:rPr>
        <w:t xml:space="preserve">        "DoS Attack"</w:t>
      </w:r>
    </w:p>
    <w:p w14:paraId="0583FCF4" w14:textId="77777777" w:rsidR="0053302E" w:rsidRDefault="00000000">
      <w:pPr>
        <w:spacing w:after="0"/>
      </w:pPr>
      <w:r>
        <w:rPr>
          <w:rFonts w:ascii="Courier New" w:eastAsia="Courier New" w:hAnsi="Courier New"/>
          <w:sz w:val="16"/>
        </w:rPr>
        <w:t xml:space="preserve">    ])</w:t>
      </w:r>
    </w:p>
    <w:p w14:paraId="338BBEE2" w14:textId="77777777" w:rsidR="0053302E" w:rsidRDefault="00000000">
      <w:pPr>
        <w:spacing w:after="0"/>
      </w:pPr>
      <w:r>
        <w:rPr>
          <w:rFonts w:ascii="Courier New" w:eastAsia="Courier New" w:hAnsi="Courier New"/>
          <w:sz w:val="16"/>
        </w:rPr>
        <w:t xml:space="preserve"> </w:t>
      </w:r>
    </w:p>
    <w:p w14:paraId="1326BE51" w14:textId="77777777" w:rsidR="0053302E" w:rsidRDefault="00000000">
      <w:pPr>
        <w:spacing w:after="0"/>
      </w:pPr>
      <w:r>
        <w:rPr>
          <w:rFonts w:ascii="Courier New" w:eastAsia="Courier New" w:hAnsi="Courier New"/>
          <w:sz w:val="16"/>
        </w:rPr>
        <w:t xml:space="preserve">    if threat=="SAFE":</w:t>
      </w:r>
    </w:p>
    <w:p w14:paraId="505FF793" w14:textId="77777777" w:rsidR="0053302E" w:rsidRDefault="00000000">
      <w:pPr>
        <w:spacing w:after="0"/>
      </w:pPr>
      <w:r>
        <w:rPr>
          <w:rFonts w:ascii="Courier New" w:eastAsia="Courier New" w:hAnsi="Courier New"/>
          <w:sz w:val="16"/>
        </w:rPr>
        <w:t xml:space="preserve">        status="SUCCESS"</w:t>
      </w:r>
    </w:p>
    <w:p w14:paraId="0CA9AD8E" w14:textId="77777777" w:rsidR="0053302E" w:rsidRDefault="00000000">
      <w:pPr>
        <w:spacing w:after="0"/>
      </w:pPr>
      <w:r>
        <w:rPr>
          <w:rFonts w:ascii="Courier New" w:eastAsia="Courier New" w:hAnsi="Courier New"/>
          <w:sz w:val="16"/>
        </w:rPr>
        <w:lastRenderedPageBreak/>
        <w:t xml:space="preserve">    else:</w:t>
      </w:r>
    </w:p>
    <w:p w14:paraId="6473CA52" w14:textId="77777777" w:rsidR="0053302E" w:rsidRDefault="00000000">
      <w:pPr>
        <w:spacing w:after="0"/>
      </w:pPr>
      <w:r>
        <w:rPr>
          <w:rFonts w:ascii="Courier New" w:eastAsia="Courier New" w:hAnsi="Courier New"/>
          <w:sz w:val="16"/>
        </w:rPr>
        <w:t xml:space="preserve">        status="BLOCKED"</w:t>
      </w:r>
    </w:p>
    <w:p w14:paraId="49258C4C" w14:textId="77777777" w:rsidR="0053302E" w:rsidRDefault="00000000">
      <w:pPr>
        <w:spacing w:after="0"/>
      </w:pPr>
      <w:r>
        <w:rPr>
          <w:rFonts w:ascii="Courier New" w:eastAsia="Courier New" w:hAnsi="Courier New"/>
          <w:sz w:val="16"/>
        </w:rPr>
        <w:t xml:space="preserve"> </w:t>
      </w:r>
    </w:p>
    <w:p w14:paraId="408417A7" w14:textId="77777777" w:rsidR="0053302E" w:rsidRDefault="00000000">
      <w:pPr>
        <w:spacing w:after="0"/>
      </w:pPr>
      <w:r>
        <w:rPr>
          <w:rFonts w:ascii="Courier New" w:eastAsia="Courier New" w:hAnsi="Courier New"/>
          <w:sz w:val="16"/>
        </w:rPr>
        <w:t xml:space="preserve">    records.append([</w:t>
      </w:r>
    </w:p>
    <w:p w14:paraId="268C258E" w14:textId="77777777" w:rsidR="0053302E" w:rsidRDefault="00000000">
      <w:pPr>
        <w:spacing w:after="0"/>
      </w:pPr>
      <w:r>
        <w:rPr>
          <w:rFonts w:ascii="Courier New" w:eastAsia="Courier New" w:hAnsi="Courier New"/>
          <w:sz w:val="16"/>
        </w:rPr>
        <w:t xml:space="preserve">        atm,</w:t>
      </w:r>
    </w:p>
    <w:p w14:paraId="698981CA" w14:textId="77777777" w:rsidR="0053302E" w:rsidRDefault="00000000">
      <w:pPr>
        <w:spacing w:after="0"/>
      </w:pPr>
      <w:r>
        <w:rPr>
          <w:rFonts w:ascii="Courier New" w:eastAsia="Courier New" w:hAnsi="Courier New"/>
          <w:sz w:val="16"/>
        </w:rPr>
        <w:t xml:space="preserve">        customer,</w:t>
      </w:r>
    </w:p>
    <w:p w14:paraId="5B450DFA" w14:textId="77777777" w:rsidR="0053302E" w:rsidRDefault="00000000">
      <w:pPr>
        <w:spacing w:after="0"/>
      </w:pPr>
      <w:r>
        <w:rPr>
          <w:rFonts w:ascii="Courier New" w:eastAsia="Courier New" w:hAnsi="Courier New"/>
          <w:sz w:val="16"/>
        </w:rPr>
        <w:t xml:space="preserve">        amount,</w:t>
      </w:r>
    </w:p>
    <w:p w14:paraId="033629BC" w14:textId="77777777" w:rsidR="0053302E" w:rsidRDefault="00000000">
      <w:pPr>
        <w:spacing w:after="0"/>
      </w:pPr>
      <w:r>
        <w:rPr>
          <w:rFonts w:ascii="Courier New" w:eastAsia="Courier New" w:hAnsi="Courier New"/>
          <w:sz w:val="16"/>
        </w:rPr>
        <w:t xml:space="preserve">        threat,</w:t>
      </w:r>
    </w:p>
    <w:p w14:paraId="4FEBB2B7" w14:textId="77777777" w:rsidR="0053302E" w:rsidRDefault="00000000">
      <w:pPr>
        <w:spacing w:after="0"/>
      </w:pPr>
      <w:r>
        <w:rPr>
          <w:rFonts w:ascii="Courier New" w:eastAsia="Courier New" w:hAnsi="Courier New"/>
          <w:sz w:val="16"/>
        </w:rPr>
        <w:t xml:space="preserve">        status</w:t>
      </w:r>
    </w:p>
    <w:p w14:paraId="2033F0C6" w14:textId="77777777" w:rsidR="0053302E" w:rsidRDefault="00000000">
      <w:pPr>
        <w:spacing w:after="0"/>
      </w:pPr>
      <w:r>
        <w:rPr>
          <w:rFonts w:ascii="Courier New" w:eastAsia="Courier New" w:hAnsi="Courier New"/>
          <w:sz w:val="16"/>
        </w:rPr>
        <w:t xml:space="preserve">    ])</w:t>
      </w:r>
    </w:p>
    <w:p w14:paraId="03A8A1B1" w14:textId="77777777" w:rsidR="0053302E" w:rsidRDefault="00000000">
      <w:pPr>
        <w:spacing w:after="0"/>
      </w:pPr>
      <w:r>
        <w:rPr>
          <w:rFonts w:ascii="Courier New" w:eastAsia="Courier New" w:hAnsi="Courier New"/>
          <w:sz w:val="16"/>
        </w:rPr>
        <w:t xml:space="preserve"> </w:t>
      </w:r>
    </w:p>
    <w:p w14:paraId="774FBAE5" w14:textId="77777777" w:rsidR="0053302E" w:rsidRDefault="00000000">
      <w:pPr>
        <w:spacing w:after="0"/>
      </w:pPr>
      <w:r>
        <w:rPr>
          <w:rFonts w:ascii="Courier New" w:eastAsia="Courier New" w:hAnsi="Courier New"/>
          <w:sz w:val="16"/>
        </w:rPr>
        <w:t># ----------------------------------------------------</w:t>
      </w:r>
    </w:p>
    <w:p w14:paraId="48C1DADA" w14:textId="77777777" w:rsidR="0053302E" w:rsidRDefault="00000000">
      <w:pPr>
        <w:spacing w:after="0"/>
      </w:pPr>
      <w:r>
        <w:rPr>
          <w:rFonts w:ascii="Courier New" w:eastAsia="Courier New" w:hAnsi="Courier New"/>
          <w:sz w:val="16"/>
        </w:rPr>
        <w:t># Display Transactions</w:t>
      </w:r>
    </w:p>
    <w:p w14:paraId="4FF5BA2E" w14:textId="77777777" w:rsidR="0053302E" w:rsidRDefault="00000000">
      <w:pPr>
        <w:spacing w:after="0"/>
      </w:pPr>
      <w:r>
        <w:rPr>
          <w:rFonts w:ascii="Courier New" w:eastAsia="Courier New" w:hAnsi="Courier New"/>
          <w:sz w:val="16"/>
        </w:rPr>
        <w:t># ----------------------------------------------------</w:t>
      </w:r>
    </w:p>
    <w:p w14:paraId="20F46083" w14:textId="77777777" w:rsidR="0053302E" w:rsidRDefault="00000000">
      <w:pPr>
        <w:spacing w:after="0"/>
      </w:pPr>
      <w:r>
        <w:rPr>
          <w:rFonts w:ascii="Courier New" w:eastAsia="Courier New" w:hAnsi="Courier New"/>
          <w:sz w:val="16"/>
        </w:rPr>
        <w:t xml:space="preserve"> </w:t>
      </w:r>
    </w:p>
    <w:p w14:paraId="5A274759" w14:textId="77777777" w:rsidR="0053302E" w:rsidRDefault="00000000">
      <w:pPr>
        <w:spacing w:after="0"/>
      </w:pPr>
      <w:r>
        <w:rPr>
          <w:rFonts w:ascii="Courier New" w:eastAsia="Courier New" w:hAnsi="Courier New"/>
          <w:sz w:val="16"/>
        </w:rPr>
        <w:t>df = pd.DataFrame(records,columns=[</w:t>
      </w:r>
    </w:p>
    <w:p w14:paraId="2FE8FF4B" w14:textId="77777777" w:rsidR="0053302E" w:rsidRDefault="00000000">
      <w:pPr>
        <w:spacing w:after="0"/>
      </w:pPr>
      <w:r>
        <w:rPr>
          <w:rFonts w:ascii="Courier New" w:eastAsia="Courier New" w:hAnsi="Courier New"/>
          <w:sz w:val="16"/>
        </w:rPr>
        <w:t xml:space="preserve">    "ATM ID",</w:t>
      </w:r>
    </w:p>
    <w:p w14:paraId="1896B18C" w14:textId="77777777" w:rsidR="0053302E" w:rsidRDefault="00000000">
      <w:pPr>
        <w:spacing w:after="0"/>
      </w:pPr>
      <w:r>
        <w:rPr>
          <w:rFonts w:ascii="Courier New" w:eastAsia="Courier New" w:hAnsi="Courier New"/>
          <w:sz w:val="16"/>
        </w:rPr>
        <w:t xml:space="preserve">    "Customer ID",</w:t>
      </w:r>
    </w:p>
    <w:p w14:paraId="6825FE68" w14:textId="77777777" w:rsidR="0053302E" w:rsidRDefault="00000000">
      <w:pPr>
        <w:spacing w:after="0"/>
      </w:pPr>
      <w:r>
        <w:rPr>
          <w:rFonts w:ascii="Courier New" w:eastAsia="Courier New" w:hAnsi="Courier New"/>
          <w:sz w:val="16"/>
        </w:rPr>
        <w:t xml:space="preserve">    "Amount",</w:t>
      </w:r>
    </w:p>
    <w:p w14:paraId="149DBE9D" w14:textId="77777777" w:rsidR="0053302E" w:rsidRDefault="00000000">
      <w:pPr>
        <w:spacing w:after="0"/>
      </w:pPr>
      <w:r>
        <w:rPr>
          <w:rFonts w:ascii="Courier New" w:eastAsia="Courier New" w:hAnsi="Courier New"/>
          <w:sz w:val="16"/>
        </w:rPr>
        <w:t xml:space="preserve">    "Threat",</w:t>
      </w:r>
    </w:p>
    <w:p w14:paraId="02A656EB" w14:textId="77777777" w:rsidR="0053302E" w:rsidRDefault="00000000">
      <w:pPr>
        <w:spacing w:after="0"/>
      </w:pPr>
      <w:r>
        <w:rPr>
          <w:rFonts w:ascii="Courier New" w:eastAsia="Courier New" w:hAnsi="Courier New"/>
          <w:sz w:val="16"/>
        </w:rPr>
        <w:t xml:space="preserve">    "Status"</w:t>
      </w:r>
    </w:p>
    <w:p w14:paraId="42612C98" w14:textId="77777777" w:rsidR="0053302E" w:rsidRDefault="00000000">
      <w:pPr>
        <w:spacing w:after="0"/>
      </w:pPr>
      <w:r>
        <w:rPr>
          <w:rFonts w:ascii="Courier New" w:eastAsia="Courier New" w:hAnsi="Courier New"/>
          <w:sz w:val="16"/>
        </w:rPr>
        <w:t>])</w:t>
      </w:r>
    </w:p>
    <w:p w14:paraId="24F8980B" w14:textId="77777777" w:rsidR="0053302E" w:rsidRDefault="00000000">
      <w:pPr>
        <w:spacing w:after="0"/>
      </w:pPr>
      <w:r>
        <w:rPr>
          <w:rFonts w:ascii="Courier New" w:eastAsia="Courier New" w:hAnsi="Courier New"/>
          <w:sz w:val="16"/>
        </w:rPr>
        <w:t xml:space="preserve"> </w:t>
      </w:r>
    </w:p>
    <w:p w14:paraId="6FED99C9" w14:textId="77777777" w:rsidR="0053302E" w:rsidRDefault="00000000">
      <w:pPr>
        <w:spacing w:after="0"/>
      </w:pPr>
      <w:r>
        <w:rPr>
          <w:rFonts w:ascii="Courier New" w:eastAsia="Courier New" w:hAnsi="Courier New"/>
          <w:sz w:val="16"/>
        </w:rPr>
        <w:t>print("\nATM Transaction Report\n")</w:t>
      </w:r>
    </w:p>
    <w:p w14:paraId="0931B247" w14:textId="77777777" w:rsidR="0053302E" w:rsidRDefault="00000000">
      <w:pPr>
        <w:spacing w:after="0"/>
      </w:pPr>
      <w:r>
        <w:rPr>
          <w:rFonts w:ascii="Courier New" w:eastAsia="Courier New" w:hAnsi="Courier New"/>
          <w:sz w:val="16"/>
        </w:rPr>
        <w:t>print(df)</w:t>
      </w:r>
    </w:p>
    <w:p w14:paraId="529103D1" w14:textId="77777777" w:rsidR="0053302E" w:rsidRDefault="00000000">
      <w:pPr>
        <w:spacing w:after="0"/>
      </w:pPr>
      <w:r>
        <w:rPr>
          <w:rFonts w:ascii="Courier New" w:eastAsia="Courier New" w:hAnsi="Courier New"/>
          <w:sz w:val="16"/>
        </w:rPr>
        <w:t xml:space="preserve"> </w:t>
      </w:r>
    </w:p>
    <w:p w14:paraId="204C4158" w14:textId="77777777" w:rsidR="0053302E" w:rsidRDefault="00000000">
      <w:pPr>
        <w:spacing w:after="0"/>
      </w:pPr>
      <w:r>
        <w:rPr>
          <w:rFonts w:ascii="Courier New" w:eastAsia="Courier New" w:hAnsi="Courier New"/>
          <w:sz w:val="16"/>
        </w:rPr>
        <w:t># ----------------------------------------------------</w:t>
      </w:r>
    </w:p>
    <w:p w14:paraId="28738D55" w14:textId="77777777" w:rsidR="0053302E" w:rsidRDefault="00000000">
      <w:pPr>
        <w:spacing w:after="0"/>
      </w:pPr>
      <w:r>
        <w:rPr>
          <w:rFonts w:ascii="Courier New" w:eastAsia="Courier New" w:hAnsi="Courier New"/>
          <w:sz w:val="16"/>
        </w:rPr>
        <w:t># Security Summary</w:t>
      </w:r>
    </w:p>
    <w:p w14:paraId="7401D0D7" w14:textId="77777777" w:rsidR="0053302E" w:rsidRDefault="00000000">
      <w:pPr>
        <w:spacing w:after="0"/>
      </w:pPr>
      <w:r>
        <w:rPr>
          <w:rFonts w:ascii="Courier New" w:eastAsia="Courier New" w:hAnsi="Courier New"/>
          <w:sz w:val="16"/>
        </w:rPr>
        <w:t># ----------------------------------------------------</w:t>
      </w:r>
    </w:p>
    <w:p w14:paraId="04B5B594" w14:textId="77777777" w:rsidR="0053302E" w:rsidRDefault="00000000">
      <w:pPr>
        <w:spacing w:after="0"/>
      </w:pPr>
      <w:r>
        <w:rPr>
          <w:rFonts w:ascii="Courier New" w:eastAsia="Courier New" w:hAnsi="Courier New"/>
          <w:sz w:val="16"/>
        </w:rPr>
        <w:t xml:space="preserve"> </w:t>
      </w:r>
    </w:p>
    <w:p w14:paraId="4A03B0C7" w14:textId="77777777" w:rsidR="0053302E" w:rsidRDefault="00000000">
      <w:pPr>
        <w:spacing w:after="0"/>
      </w:pPr>
      <w:r>
        <w:rPr>
          <w:rFonts w:ascii="Courier New" w:eastAsia="Courier New" w:hAnsi="Courier New"/>
          <w:sz w:val="16"/>
        </w:rPr>
        <w:t>safe = len(df[df["Threat"]=="SAFE"])</w:t>
      </w:r>
    </w:p>
    <w:p w14:paraId="0AA19D1C" w14:textId="77777777" w:rsidR="0053302E" w:rsidRDefault="00000000">
      <w:pPr>
        <w:spacing w:after="0"/>
      </w:pPr>
      <w:r>
        <w:rPr>
          <w:rFonts w:ascii="Courier New" w:eastAsia="Courier New" w:hAnsi="Courier New"/>
          <w:sz w:val="16"/>
        </w:rPr>
        <w:t>spoof = len(df[df["Threat"]=="ATM Spoofing"])</w:t>
      </w:r>
    </w:p>
    <w:p w14:paraId="7514F457" w14:textId="77777777" w:rsidR="0053302E" w:rsidRDefault="00000000">
      <w:pPr>
        <w:spacing w:after="0"/>
      </w:pPr>
      <w:r>
        <w:rPr>
          <w:rFonts w:ascii="Courier New" w:eastAsia="Courier New" w:hAnsi="Courier New"/>
          <w:sz w:val="16"/>
        </w:rPr>
        <w:t>brute = len(df[df["Threat"]=="Brute Force"])</w:t>
      </w:r>
    </w:p>
    <w:p w14:paraId="3FEE9E26" w14:textId="77777777" w:rsidR="0053302E" w:rsidRDefault="00000000">
      <w:pPr>
        <w:spacing w:after="0"/>
      </w:pPr>
      <w:r>
        <w:rPr>
          <w:rFonts w:ascii="Courier New" w:eastAsia="Courier New" w:hAnsi="Courier New"/>
          <w:sz w:val="16"/>
        </w:rPr>
        <w:t>tamper = len(df[df["Threat"]=="Data Tampering"])</w:t>
      </w:r>
    </w:p>
    <w:p w14:paraId="4035EB0D" w14:textId="77777777" w:rsidR="0053302E" w:rsidRDefault="00000000">
      <w:pPr>
        <w:spacing w:after="0"/>
      </w:pPr>
      <w:r>
        <w:rPr>
          <w:rFonts w:ascii="Courier New" w:eastAsia="Courier New" w:hAnsi="Courier New"/>
          <w:sz w:val="16"/>
        </w:rPr>
        <w:t>dos = len(df[df["Threat"]=="DoS Attack"])</w:t>
      </w:r>
    </w:p>
    <w:p w14:paraId="6F8723FE" w14:textId="77777777" w:rsidR="0053302E" w:rsidRDefault="00000000">
      <w:pPr>
        <w:spacing w:after="0"/>
      </w:pPr>
      <w:r>
        <w:rPr>
          <w:rFonts w:ascii="Courier New" w:eastAsia="Courier New" w:hAnsi="Courier New"/>
          <w:sz w:val="16"/>
        </w:rPr>
        <w:t xml:space="preserve"> </w:t>
      </w:r>
    </w:p>
    <w:p w14:paraId="2E7CB20C" w14:textId="77777777" w:rsidR="0053302E" w:rsidRDefault="00000000">
      <w:pPr>
        <w:spacing w:after="0"/>
      </w:pPr>
      <w:r>
        <w:rPr>
          <w:rFonts w:ascii="Courier New" w:eastAsia="Courier New" w:hAnsi="Courier New"/>
          <w:sz w:val="16"/>
        </w:rPr>
        <w:t>print("\n========== SECURITY REPORT ==========")</w:t>
      </w:r>
    </w:p>
    <w:p w14:paraId="00C74A0F" w14:textId="77777777" w:rsidR="0053302E" w:rsidRDefault="00000000">
      <w:pPr>
        <w:spacing w:after="0"/>
      </w:pPr>
      <w:r>
        <w:rPr>
          <w:rFonts w:ascii="Courier New" w:eastAsia="Courier New" w:hAnsi="Courier New"/>
          <w:sz w:val="16"/>
        </w:rPr>
        <w:t>print("Safe Transactions :",safe)</w:t>
      </w:r>
    </w:p>
    <w:p w14:paraId="7870D0CD" w14:textId="77777777" w:rsidR="0053302E" w:rsidRDefault="00000000">
      <w:pPr>
        <w:spacing w:after="0"/>
      </w:pPr>
      <w:r>
        <w:rPr>
          <w:rFonts w:ascii="Courier New" w:eastAsia="Courier New" w:hAnsi="Courier New"/>
          <w:sz w:val="16"/>
        </w:rPr>
        <w:t>print("ATM Spoofing      :",spoof)</w:t>
      </w:r>
    </w:p>
    <w:p w14:paraId="1B0740E3" w14:textId="77777777" w:rsidR="0053302E" w:rsidRDefault="00000000">
      <w:pPr>
        <w:spacing w:after="0"/>
      </w:pPr>
      <w:r>
        <w:rPr>
          <w:rFonts w:ascii="Courier New" w:eastAsia="Courier New" w:hAnsi="Courier New"/>
          <w:sz w:val="16"/>
        </w:rPr>
        <w:t>print("Brute Force       :",brute)</w:t>
      </w:r>
    </w:p>
    <w:p w14:paraId="0050FF96" w14:textId="77777777" w:rsidR="0053302E" w:rsidRDefault="00000000">
      <w:pPr>
        <w:spacing w:after="0"/>
      </w:pPr>
      <w:r>
        <w:rPr>
          <w:rFonts w:ascii="Courier New" w:eastAsia="Courier New" w:hAnsi="Courier New"/>
          <w:sz w:val="16"/>
        </w:rPr>
        <w:t>print("Data Tampering    :",tamper)</w:t>
      </w:r>
    </w:p>
    <w:p w14:paraId="3E69DD08" w14:textId="77777777" w:rsidR="0053302E" w:rsidRDefault="00000000">
      <w:pPr>
        <w:spacing w:after="0"/>
      </w:pPr>
      <w:r>
        <w:rPr>
          <w:rFonts w:ascii="Courier New" w:eastAsia="Courier New" w:hAnsi="Courier New"/>
          <w:sz w:val="16"/>
        </w:rPr>
        <w:t>print("DoS Attack        :",dos)</w:t>
      </w:r>
    </w:p>
    <w:p w14:paraId="7E5156F1" w14:textId="77777777" w:rsidR="0053302E" w:rsidRDefault="00000000">
      <w:pPr>
        <w:spacing w:after="0"/>
      </w:pPr>
      <w:r>
        <w:rPr>
          <w:rFonts w:ascii="Courier New" w:eastAsia="Courier New" w:hAnsi="Courier New"/>
          <w:sz w:val="16"/>
        </w:rPr>
        <w:t xml:space="preserve"> </w:t>
      </w:r>
    </w:p>
    <w:p w14:paraId="11815E61" w14:textId="77777777" w:rsidR="0053302E" w:rsidRDefault="00000000">
      <w:pPr>
        <w:spacing w:after="0"/>
      </w:pPr>
      <w:r>
        <w:rPr>
          <w:rFonts w:ascii="Courier New" w:eastAsia="Courier New" w:hAnsi="Courier New"/>
          <w:sz w:val="16"/>
        </w:rPr>
        <w:t># ----------------------------------------------------</w:t>
      </w:r>
    </w:p>
    <w:p w14:paraId="2B0E6869" w14:textId="77777777" w:rsidR="0053302E" w:rsidRDefault="00000000">
      <w:pPr>
        <w:spacing w:after="0"/>
      </w:pPr>
      <w:r>
        <w:rPr>
          <w:rFonts w:ascii="Courier New" w:eastAsia="Courier New" w:hAnsi="Courier New"/>
          <w:sz w:val="16"/>
        </w:rPr>
        <w:t># GRAPH 1</w:t>
      </w:r>
    </w:p>
    <w:p w14:paraId="62C84E52" w14:textId="77777777" w:rsidR="0053302E" w:rsidRDefault="00000000">
      <w:pPr>
        <w:spacing w:after="0"/>
      </w:pPr>
      <w:r>
        <w:rPr>
          <w:rFonts w:ascii="Courier New" w:eastAsia="Courier New" w:hAnsi="Courier New"/>
          <w:sz w:val="16"/>
        </w:rPr>
        <w:t># Transaction Amount</w:t>
      </w:r>
    </w:p>
    <w:p w14:paraId="39719940" w14:textId="77777777" w:rsidR="0053302E" w:rsidRDefault="00000000">
      <w:pPr>
        <w:spacing w:after="0"/>
      </w:pPr>
      <w:r>
        <w:rPr>
          <w:rFonts w:ascii="Courier New" w:eastAsia="Courier New" w:hAnsi="Courier New"/>
          <w:sz w:val="16"/>
        </w:rPr>
        <w:t># ----------------------------------------------------</w:t>
      </w:r>
    </w:p>
    <w:p w14:paraId="5610F095" w14:textId="77777777" w:rsidR="0053302E" w:rsidRDefault="00000000">
      <w:pPr>
        <w:spacing w:after="0"/>
      </w:pPr>
      <w:r>
        <w:rPr>
          <w:rFonts w:ascii="Courier New" w:eastAsia="Courier New" w:hAnsi="Courier New"/>
          <w:sz w:val="16"/>
        </w:rPr>
        <w:t xml:space="preserve"> </w:t>
      </w:r>
    </w:p>
    <w:p w14:paraId="62EA7724" w14:textId="77777777" w:rsidR="0053302E" w:rsidRDefault="00000000">
      <w:pPr>
        <w:spacing w:after="0"/>
      </w:pPr>
      <w:r>
        <w:rPr>
          <w:rFonts w:ascii="Courier New" w:eastAsia="Courier New" w:hAnsi="Courier New"/>
          <w:sz w:val="16"/>
        </w:rPr>
        <w:t>plt.figure(figsize=(8,4))</w:t>
      </w:r>
    </w:p>
    <w:p w14:paraId="57E99950" w14:textId="77777777" w:rsidR="0053302E" w:rsidRDefault="00000000">
      <w:pPr>
        <w:spacing w:after="0"/>
      </w:pPr>
      <w:r>
        <w:rPr>
          <w:rFonts w:ascii="Courier New" w:eastAsia="Courier New" w:hAnsi="Courier New"/>
          <w:sz w:val="16"/>
        </w:rPr>
        <w:t>plt.bar(df["ATM ID"],df["Amount"])</w:t>
      </w:r>
    </w:p>
    <w:p w14:paraId="37AB67DB" w14:textId="77777777" w:rsidR="0053302E" w:rsidRDefault="00000000">
      <w:pPr>
        <w:spacing w:after="0"/>
      </w:pPr>
      <w:r>
        <w:rPr>
          <w:rFonts w:ascii="Courier New" w:eastAsia="Courier New" w:hAnsi="Courier New"/>
          <w:sz w:val="16"/>
        </w:rPr>
        <w:t>plt.title("ATM Transaction Amount")</w:t>
      </w:r>
    </w:p>
    <w:p w14:paraId="45BC1593" w14:textId="77777777" w:rsidR="0053302E" w:rsidRDefault="00000000">
      <w:pPr>
        <w:spacing w:after="0"/>
      </w:pPr>
      <w:r>
        <w:rPr>
          <w:rFonts w:ascii="Courier New" w:eastAsia="Courier New" w:hAnsi="Courier New"/>
          <w:sz w:val="16"/>
        </w:rPr>
        <w:t>plt.xlabel("ATM")</w:t>
      </w:r>
    </w:p>
    <w:p w14:paraId="5B947A26" w14:textId="77777777" w:rsidR="0053302E" w:rsidRDefault="00000000">
      <w:pPr>
        <w:spacing w:after="0"/>
      </w:pPr>
      <w:r>
        <w:rPr>
          <w:rFonts w:ascii="Courier New" w:eastAsia="Courier New" w:hAnsi="Courier New"/>
          <w:sz w:val="16"/>
        </w:rPr>
        <w:t>plt.ylabel("Amount")</w:t>
      </w:r>
    </w:p>
    <w:p w14:paraId="6A1EE429" w14:textId="77777777" w:rsidR="0053302E" w:rsidRDefault="00000000">
      <w:pPr>
        <w:spacing w:after="0"/>
      </w:pPr>
      <w:r>
        <w:rPr>
          <w:rFonts w:ascii="Courier New" w:eastAsia="Courier New" w:hAnsi="Courier New"/>
          <w:sz w:val="16"/>
        </w:rPr>
        <w:t>plt.grid(axis="y")</w:t>
      </w:r>
    </w:p>
    <w:p w14:paraId="3E23E95D" w14:textId="77777777" w:rsidR="0053302E" w:rsidRDefault="00000000">
      <w:pPr>
        <w:spacing w:after="0"/>
      </w:pPr>
      <w:r>
        <w:rPr>
          <w:rFonts w:ascii="Courier New" w:eastAsia="Courier New" w:hAnsi="Courier New"/>
          <w:sz w:val="16"/>
        </w:rPr>
        <w:t>plt.show()</w:t>
      </w:r>
    </w:p>
    <w:p w14:paraId="02BC60EB" w14:textId="77777777" w:rsidR="0053302E" w:rsidRDefault="00000000">
      <w:pPr>
        <w:spacing w:after="0"/>
      </w:pPr>
      <w:r>
        <w:rPr>
          <w:rFonts w:ascii="Courier New" w:eastAsia="Courier New" w:hAnsi="Courier New"/>
          <w:sz w:val="16"/>
        </w:rPr>
        <w:t xml:space="preserve"> </w:t>
      </w:r>
    </w:p>
    <w:p w14:paraId="0FDEB977" w14:textId="77777777" w:rsidR="0053302E" w:rsidRDefault="00000000">
      <w:pPr>
        <w:spacing w:after="0"/>
      </w:pPr>
      <w:r>
        <w:rPr>
          <w:rFonts w:ascii="Courier New" w:eastAsia="Courier New" w:hAnsi="Courier New"/>
          <w:sz w:val="16"/>
        </w:rPr>
        <w:t># ----------------------------------------------------</w:t>
      </w:r>
    </w:p>
    <w:p w14:paraId="6E7DD682" w14:textId="77777777" w:rsidR="0053302E" w:rsidRDefault="00000000">
      <w:pPr>
        <w:spacing w:after="0"/>
      </w:pPr>
      <w:r>
        <w:rPr>
          <w:rFonts w:ascii="Courier New" w:eastAsia="Courier New" w:hAnsi="Courier New"/>
          <w:sz w:val="16"/>
        </w:rPr>
        <w:t># GRAPH 2</w:t>
      </w:r>
    </w:p>
    <w:p w14:paraId="6C9B269F" w14:textId="77777777" w:rsidR="0053302E" w:rsidRDefault="00000000">
      <w:pPr>
        <w:spacing w:after="0"/>
      </w:pPr>
      <w:r>
        <w:rPr>
          <w:rFonts w:ascii="Courier New" w:eastAsia="Courier New" w:hAnsi="Courier New"/>
          <w:sz w:val="16"/>
        </w:rPr>
        <w:t># Success vs Blocked</w:t>
      </w:r>
    </w:p>
    <w:p w14:paraId="17258319" w14:textId="77777777" w:rsidR="0053302E" w:rsidRDefault="00000000">
      <w:pPr>
        <w:spacing w:after="0"/>
      </w:pPr>
      <w:r>
        <w:rPr>
          <w:rFonts w:ascii="Courier New" w:eastAsia="Courier New" w:hAnsi="Courier New"/>
          <w:sz w:val="16"/>
        </w:rPr>
        <w:t># ----------------------------------------------------</w:t>
      </w:r>
    </w:p>
    <w:p w14:paraId="152307C3" w14:textId="77777777" w:rsidR="0053302E" w:rsidRDefault="00000000">
      <w:pPr>
        <w:spacing w:after="0"/>
      </w:pPr>
      <w:r>
        <w:rPr>
          <w:rFonts w:ascii="Courier New" w:eastAsia="Courier New" w:hAnsi="Courier New"/>
          <w:sz w:val="16"/>
        </w:rPr>
        <w:t xml:space="preserve"> </w:t>
      </w:r>
    </w:p>
    <w:p w14:paraId="7BED87B9" w14:textId="77777777" w:rsidR="0053302E" w:rsidRDefault="00000000">
      <w:pPr>
        <w:spacing w:after="0"/>
      </w:pPr>
      <w:r>
        <w:rPr>
          <w:rFonts w:ascii="Courier New" w:eastAsia="Courier New" w:hAnsi="Courier New"/>
          <w:sz w:val="16"/>
        </w:rPr>
        <w:lastRenderedPageBreak/>
        <w:t>success = len(df[df["Status"]=="SUCCESS"])</w:t>
      </w:r>
    </w:p>
    <w:p w14:paraId="627CB3C6" w14:textId="77777777" w:rsidR="0053302E" w:rsidRDefault="00000000">
      <w:pPr>
        <w:spacing w:after="0"/>
      </w:pPr>
      <w:r>
        <w:rPr>
          <w:rFonts w:ascii="Courier New" w:eastAsia="Courier New" w:hAnsi="Courier New"/>
          <w:sz w:val="16"/>
        </w:rPr>
        <w:t>blocked = len(df[df["Status"]=="BLOCKED"])</w:t>
      </w:r>
    </w:p>
    <w:p w14:paraId="65099E9A" w14:textId="77777777" w:rsidR="0053302E" w:rsidRDefault="00000000">
      <w:pPr>
        <w:spacing w:after="0"/>
      </w:pPr>
      <w:r>
        <w:rPr>
          <w:rFonts w:ascii="Courier New" w:eastAsia="Courier New" w:hAnsi="Courier New"/>
          <w:sz w:val="16"/>
        </w:rPr>
        <w:t xml:space="preserve"> </w:t>
      </w:r>
    </w:p>
    <w:p w14:paraId="3D165476" w14:textId="77777777" w:rsidR="0053302E" w:rsidRDefault="00000000">
      <w:pPr>
        <w:spacing w:after="0"/>
      </w:pPr>
      <w:r>
        <w:rPr>
          <w:rFonts w:ascii="Courier New" w:eastAsia="Courier New" w:hAnsi="Courier New"/>
          <w:sz w:val="16"/>
        </w:rPr>
        <w:t>plt.figure(figsize=(5,4))</w:t>
      </w:r>
    </w:p>
    <w:p w14:paraId="1CB2F688" w14:textId="77777777" w:rsidR="0053302E" w:rsidRDefault="00000000">
      <w:pPr>
        <w:spacing w:after="0"/>
      </w:pPr>
      <w:r>
        <w:rPr>
          <w:rFonts w:ascii="Courier New" w:eastAsia="Courier New" w:hAnsi="Courier New"/>
          <w:sz w:val="16"/>
        </w:rPr>
        <w:t>plt.bar(["SUCCESS","BLOCKED"],[success,blocked])</w:t>
      </w:r>
    </w:p>
    <w:p w14:paraId="18A873B5" w14:textId="77777777" w:rsidR="0053302E" w:rsidRDefault="00000000">
      <w:pPr>
        <w:spacing w:after="0"/>
      </w:pPr>
      <w:r>
        <w:rPr>
          <w:rFonts w:ascii="Courier New" w:eastAsia="Courier New" w:hAnsi="Courier New"/>
          <w:sz w:val="16"/>
        </w:rPr>
        <w:t>plt.title("Transaction Status")</w:t>
      </w:r>
    </w:p>
    <w:p w14:paraId="116BB85B" w14:textId="77777777" w:rsidR="0053302E" w:rsidRDefault="00000000">
      <w:pPr>
        <w:spacing w:after="0"/>
      </w:pPr>
      <w:r>
        <w:rPr>
          <w:rFonts w:ascii="Courier New" w:eastAsia="Courier New" w:hAnsi="Courier New"/>
          <w:sz w:val="16"/>
        </w:rPr>
        <w:t>plt.ylabel("Count")</w:t>
      </w:r>
    </w:p>
    <w:p w14:paraId="6C8C271D" w14:textId="77777777" w:rsidR="0053302E" w:rsidRDefault="00000000">
      <w:pPr>
        <w:spacing w:after="0"/>
      </w:pPr>
      <w:r>
        <w:rPr>
          <w:rFonts w:ascii="Courier New" w:eastAsia="Courier New" w:hAnsi="Courier New"/>
          <w:sz w:val="16"/>
        </w:rPr>
        <w:t>plt.show()</w:t>
      </w:r>
    </w:p>
    <w:p w14:paraId="57C57C3E" w14:textId="77777777" w:rsidR="0053302E" w:rsidRDefault="00000000">
      <w:pPr>
        <w:spacing w:after="0"/>
      </w:pPr>
      <w:r>
        <w:rPr>
          <w:rFonts w:ascii="Courier New" w:eastAsia="Courier New" w:hAnsi="Courier New"/>
          <w:sz w:val="16"/>
        </w:rPr>
        <w:t xml:space="preserve"> </w:t>
      </w:r>
    </w:p>
    <w:p w14:paraId="4E3C4857" w14:textId="77777777" w:rsidR="0053302E" w:rsidRDefault="00000000">
      <w:pPr>
        <w:spacing w:after="0"/>
      </w:pPr>
      <w:r>
        <w:rPr>
          <w:rFonts w:ascii="Courier New" w:eastAsia="Courier New" w:hAnsi="Courier New"/>
          <w:sz w:val="16"/>
        </w:rPr>
        <w:t># ----------------------------------------------------</w:t>
      </w:r>
    </w:p>
    <w:p w14:paraId="79B00812" w14:textId="77777777" w:rsidR="0053302E" w:rsidRDefault="00000000">
      <w:pPr>
        <w:spacing w:after="0"/>
      </w:pPr>
      <w:r>
        <w:rPr>
          <w:rFonts w:ascii="Courier New" w:eastAsia="Courier New" w:hAnsi="Courier New"/>
          <w:sz w:val="16"/>
        </w:rPr>
        <w:t># GRAPH 3</w:t>
      </w:r>
    </w:p>
    <w:p w14:paraId="71328BE7" w14:textId="77777777" w:rsidR="0053302E" w:rsidRDefault="00000000">
      <w:pPr>
        <w:spacing w:after="0"/>
      </w:pPr>
      <w:r>
        <w:rPr>
          <w:rFonts w:ascii="Courier New" w:eastAsia="Courier New" w:hAnsi="Courier New"/>
          <w:sz w:val="16"/>
        </w:rPr>
        <w:t># Threat Distribution</w:t>
      </w:r>
    </w:p>
    <w:p w14:paraId="3B2E1661" w14:textId="77777777" w:rsidR="0053302E" w:rsidRDefault="00000000">
      <w:pPr>
        <w:spacing w:after="0"/>
      </w:pPr>
      <w:r>
        <w:rPr>
          <w:rFonts w:ascii="Courier New" w:eastAsia="Courier New" w:hAnsi="Courier New"/>
          <w:sz w:val="16"/>
        </w:rPr>
        <w:t># ----------------------------------------------------</w:t>
      </w:r>
    </w:p>
    <w:p w14:paraId="721D4BA5" w14:textId="77777777" w:rsidR="0053302E" w:rsidRDefault="00000000">
      <w:pPr>
        <w:spacing w:after="0"/>
      </w:pPr>
      <w:r>
        <w:rPr>
          <w:rFonts w:ascii="Courier New" w:eastAsia="Courier New" w:hAnsi="Courier New"/>
          <w:sz w:val="16"/>
        </w:rPr>
        <w:t xml:space="preserve"> </w:t>
      </w:r>
    </w:p>
    <w:p w14:paraId="68EBF2EC" w14:textId="77777777" w:rsidR="0053302E" w:rsidRDefault="00000000">
      <w:pPr>
        <w:spacing w:after="0"/>
      </w:pPr>
      <w:r>
        <w:rPr>
          <w:rFonts w:ascii="Courier New" w:eastAsia="Courier New" w:hAnsi="Courier New"/>
          <w:sz w:val="16"/>
        </w:rPr>
        <w:t>plt.figure(figsize=(6,6))</w:t>
      </w:r>
    </w:p>
    <w:p w14:paraId="3ED33CD9" w14:textId="77777777" w:rsidR="0053302E" w:rsidRDefault="00000000">
      <w:pPr>
        <w:spacing w:after="0"/>
      </w:pPr>
      <w:r>
        <w:rPr>
          <w:rFonts w:ascii="Courier New" w:eastAsia="Courier New" w:hAnsi="Courier New"/>
          <w:sz w:val="16"/>
        </w:rPr>
        <w:t>plt.pie(</w:t>
      </w:r>
    </w:p>
    <w:p w14:paraId="48D22700" w14:textId="77777777" w:rsidR="0053302E" w:rsidRDefault="00000000">
      <w:pPr>
        <w:spacing w:after="0"/>
      </w:pPr>
      <w:r>
        <w:rPr>
          <w:rFonts w:ascii="Courier New" w:eastAsia="Courier New" w:hAnsi="Courier New"/>
          <w:sz w:val="16"/>
        </w:rPr>
        <w:t xml:space="preserve">    [safe,spoof,brute,tamper,dos],</w:t>
      </w:r>
    </w:p>
    <w:p w14:paraId="412F007E" w14:textId="77777777" w:rsidR="0053302E" w:rsidRDefault="00000000">
      <w:pPr>
        <w:spacing w:after="0"/>
      </w:pPr>
      <w:r>
        <w:rPr>
          <w:rFonts w:ascii="Courier New" w:eastAsia="Courier New" w:hAnsi="Courier New"/>
          <w:sz w:val="16"/>
        </w:rPr>
        <w:t xml:space="preserve">    labels=[</w:t>
      </w:r>
    </w:p>
    <w:p w14:paraId="4332C547" w14:textId="77777777" w:rsidR="0053302E" w:rsidRDefault="00000000">
      <w:pPr>
        <w:spacing w:after="0"/>
      </w:pPr>
      <w:r>
        <w:rPr>
          <w:rFonts w:ascii="Courier New" w:eastAsia="Courier New" w:hAnsi="Courier New"/>
          <w:sz w:val="16"/>
        </w:rPr>
        <w:t xml:space="preserve">        "SAFE",</w:t>
      </w:r>
    </w:p>
    <w:p w14:paraId="0DC71707" w14:textId="77777777" w:rsidR="0053302E" w:rsidRDefault="00000000">
      <w:pPr>
        <w:spacing w:after="0"/>
      </w:pPr>
      <w:r>
        <w:rPr>
          <w:rFonts w:ascii="Courier New" w:eastAsia="Courier New" w:hAnsi="Courier New"/>
          <w:sz w:val="16"/>
        </w:rPr>
        <w:t xml:space="preserve">        "ATM Spoofing",</w:t>
      </w:r>
    </w:p>
    <w:p w14:paraId="29CB200A" w14:textId="77777777" w:rsidR="0053302E" w:rsidRDefault="00000000">
      <w:pPr>
        <w:spacing w:after="0"/>
      </w:pPr>
      <w:r>
        <w:rPr>
          <w:rFonts w:ascii="Courier New" w:eastAsia="Courier New" w:hAnsi="Courier New"/>
          <w:sz w:val="16"/>
        </w:rPr>
        <w:t xml:space="preserve">        "Brute Force",</w:t>
      </w:r>
    </w:p>
    <w:p w14:paraId="7098F7D2" w14:textId="77777777" w:rsidR="0053302E" w:rsidRDefault="00000000">
      <w:pPr>
        <w:spacing w:after="0"/>
      </w:pPr>
      <w:r>
        <w:rPr>
          <w:rFonts w:ascii="Courier New" w:eastAsia="Courier New" w:hAnsi="Courier New"/>
          <w:sz w:val="16"/>
        </w:rPr>
        <w:t xml:space="preserve">        "Tampering",</w:t>
      </w:r>
    </w:p>
    <w:p w14:paraId="37682B7A" w14:textId="77777777" w:rsidR="0053302E" w:rsidRDefault="00000000">
      <w:pPr>
        <w:spacing w:after="0"/>
      </w:pPr>
      <w:r>
        <w:rPr>
          <w:rFonts w:ascii="Courier New" w:eastAsia="Courier New" w:hAnsi="Courier New"/>
          <w:sz w:val="16"/>
        </w:rPr>
        <w:t xml:space="preserve">        "DoS"</w:t>
      </w:r>
    </w:p>
    <w:p w14:paraId="3258A849" w14:textId="77777777" w:rsidR="0053302E" w:rsidRDefault="00000000">
      <w:pPr>
        <w:spacing w:after="0"/>
      </w:pPr>
      <w:r>
        <w:rPr>
          <w:rFonts w:ascii="Courier New" w:eastAsia="Courier New" w:hAnsi="Courier New"/>
          <w:sz w:val="16"/>
        </w:rPr>
        <w:t xml:space="preserve">    ],</w:t>
      </w:r>
    </w:p>
    <w:p w14:paraId="0E3CBE82" w14:textId="77777777" w:rsidR="0053302E" w:rsidRDefault="00000000">
      <w:pPr>
        <w:spacing w:after="0"/>
      </w:pPr>
      <w:r>
        <w:rPr>
          <w:rFonts w:ascii="Courier New" w:eastAsia="Courier New" w:hAnsi="Courier New"/>
          <w:sz w:val="16"/>
        </w:rPr>
        <w:t xml:space="preserve">    autopct="%1.1f%%",</w:t>
      </w:r>
    </w:p>
    <w:p w14:paraId="4B65275D" w14:textId="77777777" w:rsidR="0053302E" w:rsidRDefault="00000000">
      <w:pPr>
        <w:spacing w:after="0"/>
      </w:pPr>
      <w:r>
        <w:rPr>
          <w:rFonts w:ascii="Courier New" w:eastAsia="Courier New" w:hAnsi="Courier New"/>
          <w:sz w:val="16"/>
        </w:rPr>
        <w:t xml:space="preserve">    startangle=90</w:t>
      </w:r>
    </w:p>
    <w:p w14:paraId="02A40616" w14:textId="77777777" w:rsidR="0053302E" w:rsidRDefault="00000000">
      <w:pPr>
        <w:spacing w:after="0"/>
      </w:pPr>
      <w:r>
        <w:rPr>
          <w:rFonts w:ascii="Courier New" w:eastAsia="Courier New" w:hAnsi="Courier New"/>
          <w:sz w:val="16"/>
        </w:rPr>
        <w:t>)</w:t>
      </w:r>
    </w:p>
    <w:p w14:paraId="698A31A9" w14:textId="77777777" w:rsidR="0053302E" w:rsidRDefault="00000000">
      <w:pPr>
        <w:spacing w:after="0"/>
      </w:pPr>
      <w:r>
        <w:rPr>
          <w:rFonts w:ascii="Courier New" w:eastAsia="Courier New" w:hAnsi="Courier New"/>
          <w:sz w:val="16"/>
        </w:rPr>
        <w:t>plt.title("Threat Distribution")</w:t>
      </w:r>
    </w:p>
    <w:p w14:paraId="75A01F06" w14:textId="77777777" w:rsidR="0053302E" w:rsidRDefault="00000000">
      <w:pPr>
        <w:spacing w:after="0"/>
      </w:pPr>
      <w:r>
        <w:rPr>
          <w:rFonts w:ascii="Courier New" w:eastAsia="Courier New" w:hAnsi="Courier New"/>
          <w:sz w:val="16"/>
        </w:rPr>
        <w:t>plt.show()</w:t>
      </w:r>
    </w:p>
    <w:p w14:paraId="1AD318FA" w14:textId="77777777" w:rsidR="0053302E" w:rsidRDefault="00000000">
      <w:pPr>
        <w:spacing w:after="0"/>
      </w:pPr>
      <w:r>
        <w:rPr>
          <w:rFonts w:ascii="Courier New" w:eastAsia="Courier New" w:hAnsi="Courier New"/>
          <w:sz w:val="16"/>
        </w:rPr>
        <w:t xml:space="preserve"> </w:t>
      </w:r>
    </w:p>
    <w:p w14:paraId="2F71E299" w14:textId="77777777" w:rsidR="0053302E" w:rsidRDefault="00000000">
      <w:pPr>
        <w:spacing w:after="0"/>
      </w:pPr>
      <w:r>
        <w:rPr>
          <w:rFonts w:ascii="Courier New" w:eastAsia="Courier New" w:hAnsi="Courier New"/>
          <w:sz w:val="16"/>
        </w:rPr>
        <w:t># ----------------------------------------------------</w:t>
      </w:r>
    </w:p>
    <w:p w14:paraId="3F0ECEC4" w14:textId="77777777" w:rsidR="0053302E" w:rsidRDefault="00000000">
      <w:pPr>
        <w:spacing w:after="0"/>
      </w:pPr>
      <w:r>
        <w:rPr>
          <w:rFonts w:ascii="Courier New" w:eastAsia="Courier New" w:hAnsi="Courier New"/>
          <w:sz w:val="16"/>
        </w:rPr>
        <w:t># GRAPH 4</w:t>
      </w:r>
    </w:p>
    <w:p w14:paraId="361EFE1C" w14:textId="77777777" w:rsidR="0053302E" w:rsidRDefault="00000000">
      <w:pPr>
        <w:spacing w:after="0"/>
      </w:pPr>
      <w:r>
        <w:rPr>
          <w:rFonts w:ascii="Courier New" w:eastAsia="Courier New" w:hAnsi="Courier New"/>
          <w:sz w:val="16"/>
        </w:rPr>
        <w:t># Customer Transaction Amount</w:t>
      </w:r>
    </w:p>
    <w:p w14:paraId="5E0747E5" w14:textId="77777777" w:rsidR="0053302E" w:rsidRDefault="00000000">
      <w:pPr>
        <w:spacing w:after="0"/>
      </w:pPr>
      <w:r>
        <w:rPr>
          <w:rFonts w:ascii="Courier New" w:eastAsia="Courier New" w:hAnsi="Courier New"/>
          <w:sz w:val="16"/>
        </w:rPr>
        <w:t># ----------------------------------------------------</w:t>
      </w:r>
    </w:p>
    <w:p w14:paraId="585E0038" w14:textId="77777777" w:rsidR="0053302E" w:rsidRDefault="00000000">
      <w:pPr>
        <w:spacing w:after="0"/>
      </w:pPr>
      <w:r>
        <w:rPr>
          <w:rFonts w:ascii="Courier New" w:eastAsia="Courier New" w:hAnsi="Courier New"/>
          <w:sz w:val="16"/>
        </w:rPr>
        <w:t xml:space="preserve"> </w:t>
      </w:r>
    </w:p>
    <w:p w14:paraId="293B50FE" w14:textId="77777777" w:rsidR="0053302E" w:rsidRDefault="00000000">
      <w:pPr>
        <w:spacing w:after="0"/>
      </w:pPr>
      <w:r>
        <w:rPr>
          <w:rFonts w:ascii="Courier New" w:eastAsia="Courier New" w:hAnsi="Courier New"/>
          <w:sz w:val="16"/>
        </w:rPr>
        <w:t>plt.figure(figsize=(8,4))</w:t>
      </w:r>
    </w:p>
    <w:p w14:paraId="639EE249" w14:textId="77777777" w:rsidR="0053302E" w:rsidRDefault="00000000">
      <w:pPr>
        <w:spacing w:after="0"/>
      </w:pPr>
      <w:r>
        <w:rPr>
          <w:rFonts w:ascii="Courier New" w:eastAsia="Courier New" w:hAnsi="Courier New"/>
          <w:sz w:val="16"/>
        </w:rPr>
        <w:t>plt.plot(df["Customer ID"],df["Amount"],marker="o")</w:t>
      </w:r>
    </w:p>
    <w:p w14:paraId="615BE555" w14:textId="77777777" w:rsidR="0053302E" w:rsidRDefault="00000000">
      <w:pPr>
        <w:spacing w:after="0"/>
      </w:pPr>
      <w:r>
        <w:rPr>
          <w:rFonts w:ascii="Courier New" w:eastAsia="Courier New" w:hAnsi="Courier New"/>
          <w:sz w:val="16"/>
        </w:rPr>
        <w:t>plt.title("Customer Transaction Amount")</w:t>
      </w:r>
    </w:p>
    <w:p w14:paraId="1D79CD6A" w14:textId="77777777" w:rsidR="0053302E" w:rsidRDefault="00000000">
      <w:pPr>
        <w:spacing w:after="0"/>
      </w:pPr>
      <w:r>
        <w:rPr>
          <w:rFonts w:ascii="Courier New" w:eastAsia="Courier New" w:hAnsi="Courier New"/>
          <w:sz w:val="16"/>
        </w:rPr>
        <w:t>plt.xlabel("Customer ID")</w:t>
      </w:r>
    </w:p>
    <w:p w14:paraId="64CA25AF" w14:textId="77777777" w:rsidR="0053302E" w:rsidRDefault="00000000">
      <w:pPr>
        <w:spacing w:after="0"/>
      </w:pPr>
      <w:r>
        <w:rPr>
          <w:rFonts w:ascii="Courier New" w:eastAsia="Courier New" w:hAnsi="Courier New"/>
          <w:sz w:val="16"/>
        </w:rPr>
        <w:t>plt.ylabel("Amount")</w:t>
      </w:r>
    </w:p>
    <w:p w14:paraId="3A14A409" w14:textId="77777777" w:rsidR="0053302E" w:rsidRDefault="00000000">
      <w:pPr>
        <w:spacing w:after="0"/>
      </w:pPr>
      <w:r>
        <w:rPr>
          <w:rFonts w:ascii="Courier New" w:eastAsia="Courier New" w:hAnsi="Courier New"/>
          <w:sz w:val="16"/>
        </w:rPr>
        <w:t>plt.grid(True)</w:t>
      </w:r>
    </w:p>
    <w:p w14:paraId="44E5B19B" w14:textId="77777777" w:rsidR="0053302E" w:rsidRDefault="00000000">
      <w:pPr>
        <w:spacing w:after="0"/>
      </w:pPr>
      <w:r>
        <w:rPr>
          <w:rFonts w:ascii="Courier New" w:eastAsia="Courier New" w:hAnsi="Courier New"/>
          <w:sz w:val="16"/>
        </w:rPr>
        <w:t>plt.show()</w:t>
      </w:r>
    </w:p>
    <w:p w14:paraId="3ADB53F6" w14:textId="77777777" w:rsidR="0053302E" w:rsidRDefault="00000000">
      <w:pPr>
        <w:spacing w:after="0"/>
      </w:pPr>
      <w:r>
        <w:rPr>
          <w:rFonts w:ascii="Courier New" w:eastAsia="Courier New" w:hAnsi="Courier New"/>
          <w:sz w:val="16"/>
        </w:rPr>
        <w:t xml:space="preserve"> </w:t>
      </w:r>
    </w:p>
    <w:p w14:paraId="0B30D73E" w14:textId="77777777" w:rsidR="0053302E" w:rsidRDefault="00000000">
      <w:pPr>
        <w:spacing w:after="0"/>
      </w:pPr>
      <w:r>
        <w:rPr>
          <w:rFonts w:ascii="Courier New" w:eastAsia="Courier New" w:hAnsi="Courier New"/>
          <w:sz w:val="16"/>
        </w:rPr>
        <w:t>print("\n======================================")</w:t>
      </w:r>
    </w:p>
    <w:p w14:paraId="6BBE14F3" w14:textId="77777777" w:rsidR="0053302E" w:rsidRDefault="00000000">
      <w:pPr>
        <w:spacing w:after="0"/>
      </w:pPr>
      <w:r>
        <w:rPr>
          <w:rFonts w:ascii="Courier New" w:eastAsia="Courier New" w:hAnsi="Courier New"/>
          <w:sz w:val="16"/>
        </w:rPr>
        <w:t>print("Threat Modeling Completed Successfully")</w:t>
      </w:r>
    </w:p>
    <w:p w14:paraId="7636ADA7" w14:textId="77777777" w:rsidR="0053302E" w:rsidRDefault="00000000">
      <w:pPr>
        <w:spacing w:after="0"/>
      </w:pPr>
      <w:r>
        <w:rPr>
          <w:rFonts w:ascii="Courier New" w:eastAsia="Courier New" w:hAnsi="Courier New"/>
          <w:sz w:val="16"/>
        </w:rPr>
        <w:t>print("Security Hardening Applied")</w:t>
      </w:r>
    </w:p>
    <w:p w14:paraId="2AB0D7C8" w14:textId="77777777" w:rsidR="0053302E" w:rsidRDefault="00000000">
      <w:pPr>
        <w:spacing w:after="0"/>
      </w:pPr>
      <w:r>
        <w:rPr>
          <w:rFonts w:ascii="Courier New" w:eastAsia="Courier New" w:hAnsi="Courier New"/>
          <w:sz w:val="16"/>
        </w:rPr>
        <w:t>print("System Protected Successfully")</w:t>
      </w:r>
    </w:p>
    <w:p w14:paraId="5D52CDB9" w14:textId="77777777" w:rsidR="0053302E" w:rsidRDefault="00000000">
      <w:pPr>
        <w:spacing w:after="0"/>
      </w:pPr>
      <w:r>
        <w:rPr>
          <w:rFonts w:ascii="Courier New" w:eastAsia="Courier New" w:hAnsi="Courier New"/>
          <w:sz w:val="16"/>
        </w:rPr>
        <w:t>print("======================================")</w:t>
      </w:r>
    </w:p>
    <w:p w14:paraId="4CAB29A4" w14:textId="77777777" w:rsidR="0053302E" w:rsidRDefault="00000000">
      <w:r>
        <w:br w:type="page"/>
      </w:r>
    </w:p>
    <w:p w14:paraId="5D6966F2" w14:textId="22709B53" w:rsidR="0053302E" w:rsidRDefault="00000000">
      <w:pPr>
        <w:pStyle w:val="Heading1"/>
        <w:spacing w:before="160" w:after="100"/>
      </w:pPr>
      <w:r>
        <w:lastRenderedPageBreak/>
        <w:t>1</w:t>
      </w:r>
      <w:r w:rsidR="007F2BFA">
        <w:t>0</w:t>
      </w:r>
      <w:r>
        <w:t>. Simulation Output</w:t>
      </w:r>
    </w:p>
    <w:p w14:paraId="2F9F411C" w14:textId="77777777" w:rsidR="0053302E" w:rsidRDefault="00000000">
      <w:pPr>
        <w:spacing w:after="100"/>
      </w:pPr>
      <w:r>
        <w:t>The following table shows one reproducible run of the software simulation. The original program uses random values, so the transaction values and threat labels may change each time the code is executed.</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53302E" w14:paraId="21907402" w14:textId="77777777">
        <w:trPr>
          <w:jc w:val="center"/>
        </w:trPr>
        <w:tc>
          <w:tcPr>
            <w:tcW w:w="2016" w:type="dxa"/>
            <w:shd w:val="clear" w:color="auto" w:fill="D9EAF7"/>
          </w:tcPr>
          <w:p w14:paraId="0B9197EE" w14:textId="77777777" w:rsidR="0053302E" w:rsidRDefault="00000000">
            <w:r>
              <w:rPr>
                <w:b/>
              </w:rPr>
              <w:t>ATM ID</w:t>
            </w:r>
          </w:p>
        </w:tc>
        <w:tc>
          <w:tcPr>
            <w:tcW w:w="2016" w:type="dxa"/>
            <w:shd w:val="clear" w:color="auto" w:fill="D9EAF7"/>
          </w:tcPr>
          <w:p w14:paraId="6B7E473F" w14:textId="77777777" w:rsidR="0053302E" w:rsidRDefault="00000000">
            <w:r>
              <w:rPr>
                <w:b/>
              </w:rPr>
              <w:t>Customer ID</w:t>
            </w:r>
          </w:p>
        </w:tc>
        <w:tc>
          <w:tcPr>
            <w:tcW w:w="2016" w:type="dxa"/>
            <w:shd w:val="clear" w:color="auto" w:fill="D9EAF7"/>
          </w:tcPr>
          <w:p w14:paraId="66802828" w14:textId="77777777" w:rsidR="0053302E" w:rsidRDefault="00000000">
            <w:r>
              <w:rPr>
                <w:b/>
              </w:rPr>
              <w:t>Amount</w:t>
            </w:r>
          </w:p>
        </w:tc>
        <w:tc>
          <w:tcPr>
            <w:tcW w:w="2016" w:type="dxa"/>
            <w:shd w:val="clear" w:color="auto" w:fill="D9EAF7"/>
          </w:tcPr>
          <w:p w14:paraId="5D917280" w14:textId="77777777" w:rsidR="0053302E" w:rsidRDefault="00000000">
            <w:r>
              <w:rPr>
                <w:b/>
              </w:rPr>
              <w:t>Threat</w:t>
            </w:r>
          </w:p>
        </w:tc>
        <w:tc>
          <w:tcPr>
            <w:tcW w:w="2016" w:type="dxa"/>
            <w:shd w:val="clear" w:color="auto" w:fill="D9EAF7"/>
          </w:tcPr>
          <w:p w14:paraId="2FE28EE3" w14:textId="77777777" w:rsidR="0053302E" w:rsidRDefault="00000000">
            <w:r>
              <w:rPr>
                <w:b/>
              </w:rPr>
              <w:t>Status</w:t>
            </w:r>
          </w:p>
        </w:tc>
      </w:tr>
      <w:tr w:rsidR="0053302E" w14:paraId="79A0C33E" w14:textId="77777777">
        <w:trPr>
          <w:jc w:val="center"/>
        </w:trPr>
        <w:tc>
          <w:tcPr>
            <w:tcW w:w="2016" w:type="dxa"/>
          </w:tcPr>
          <w:p w14:paraId="3DBF2687" w14:textId="77777777" w:rsidR="0053302E" w:rsidRDefault="00000000">
            <w:r>
              <w:t>ATM001</w:t>
            </w:r>
          </w:p>
        </w:tc>
        <w:tc>
          <w:tcPr>
            <w:tcW w:w="2016" w:type="dxa"/>
          </w:tcPr>
          <w:p w14:paraId="6935CC8D" w14:textId="77777777" w:rsidR="0053302E" w:rsidRDefault="00000000">
            <w:r>
              <w:t>1041</w:t>
            </w:r>
          </w:p>
        </w:tc>
        <w:tc>
          <w:tcPr>
            <w:tcW w:w="2016" w:type="dxa"/>
          </w:tcPr>
          <w:p w14:paraId="4FF53050" w14:textId="77777777" w:rsidR="0053302E" w:rsidRDefault="00000000">
            <w:r>
              <w:t>2324</w:t>
            </w:r>
          </w:p>
        </w:tc>
        <w:tc>
          <w:tcPr>
            <w:tcW w:w="2016" w:type="dxa"/>
          </w:tcPr>
          <w:p w14:paraId="0C4B46E8" w14:textId="77777777" w:rsidR="0053302E" w:rsidRDefault="00000000">
            <w:r>
              <w:t>SAFE</w:t>
            </w:r>
          </w:p>
        </w:tc>
        <w:tc>
          <w:tcPr>
            <w:tcW w:w="2016" w:type="dxa"/>
          </w:tcPr>
          <w:p w14:paraId="3EEBDD97" w14:textId="77777777" w:rsidR="0053302E" w:rsidRDefault="00000000">
            <w:r>
              <w:t>SUCCESS</w:t>
            </w:r>
          </w:p>
        </w:tc>
      </w:tr>
      <w:tr w:rsidR="0053302E" w14:paraId="291117A2" w14:textId="77777777">
        <w:trPr>
          <w:jc w:val="center"/>
        </w:trPr>
        <w:tc>
          <w:tcPr>
            <w:tcW w:w="2016" w:type="dxa"/>
          </w:tcPr>
          <w:p w14:paraId="276F161D" w14:textId="77777777" w:rsidR="0053302E" w:rsidRDefault="00000000">
            <w:r>
              <w:t>ATM002</w:t>
            </w:r>
          </w:p>
        </w:tc>
        <w:tc>
          <w:tcPr>
            <w:tcW w:w="2016" w:type="dxa"/>
          </w:tcPr>
          <w:p w14:paraId="6BB02249" w14:textId="77777777" w:rsidR="0053302E" w:rsidRDefault="00000000">
            <w:r>
              <w:t>1048</w:t>
            </w:r>
          </w:p>
        </w:tc>
        <w:tc>
          <w:tcPr>
            <w:tcW w:w="2016" w:type="dxa"/>
          </w:tcPr>
          <w:p w14:paraId="5F203CDC" w14:textId="77777777" w:rsidR="0053302E" w:rsidRDefault="00000000">
            <w:r>
              <w:t>5006</w:t>
            </w:r>
          </w:p>
        </w:tc>
        <w:tc>
          <w:tcPr>
            <w:tcW w:w="2016" w:type="dxa"/>
          </w:tcPr>
          <w:p w14:paraId="72CBA4F4" w14:textId="77777777" w:rsidR="0053302E" w:rsidRDefault="00000000">
            <w:r>
              <w:t>ATM Spoofing</w:t>
            </w:r>
          </w:p>
        </w:tc>
        <w:tc>
          <w:tcPr>
            <w:tcW w:w="2016" w:type="dxa"/>
          </w:tcPr>
          <w:p w14:paraId="0984071A" w14:textId="77777777" w:rsidR="0053302E" w:rsidRDefault="00000000">
            <w:r>
              <w:t>BLOCKED</w:t>
            </w:r>
          </w:p>
        </w:tc>
      </w:tr>
      <w:tr w:rsidR="0053302E" w14:paraId="7C0030F5" w14:textId="77777777">
        <w:trPr>
          <w:jc w:val="center"/>
        </w:trPr>
        <w:tc>
          <w:tcPr>
            <w:tcW w:w="2016" w:type="dxa"/>
          </w:tcPr>
          <w:p w14:paraId="0FC47B9E" w14:textId="77777777" w:rsidR="0053302E" w:rsidRDefault="00000000">
            <w:r>
              <w:t>ATM003</w:t>
            </w:r>
          </w:p>
        </w:tc>
        <w:tc>
          <w:tcPr>
            <w:tcW w:w="2016" w:type="dxa"/>
          </w:tcPr>
          <w:p w14:paraId="7FC72719" w14:textId="77777777" w:rsidR="0053302E" w:rsidRDefault="00000000">
            <w:r>
              <w:t>1015</w:t>
            </w:r>
          </w:p>
        </w:tc>
        <w:tc>
          <w:tcPr>
            <w:tcW w:w="2016" w:type="dxa"/>
          </w:tcPr>
          <w:p w14:paraId="1633EDF5" w14:textId="77777777" w:rsidR="0053302E" w:rsidRDefault="00000000">
            <w:r>
              <w:t>2786</w:t>
            </w:r>
          </w:p>
        </w:tc>
        <w:tc>
          <w:tcPr>
            <w:tcW w:w="2016" w:type="dxa"/>
          </w:tcPr>
          <w:p w14:paraId="613C9DDA" w14:textId="77777777" w:rsidR="0053302E" w:rsidRDefault="00000000">
            <w:r>
              <w:t>SAFE</w:t>
            </w:r>
          </w:p>
        </w:tc>
        <w:tc>
          <w:tcPr>
            <w:tcW w:w="2016" w:type="dxa"/>
          </w:tcPr>
          <w:p w14:paraId="6D80A9D5" w14:textId="77777777" w:rsidR="0053302E" w:rsidRDefault="00000000">
            <w:r>
              <w:t>SUCCESS</w:t>
            </w:r>
          </w:p>
        </w:tc>
      </w:tr>
      <w:tr w:rsidR="0053302E" w14:paraId="0D8F4FE5" w14:textId="77777777">
        <w:trPr>
          <w:jc w:val="center"/>
        </w:trPr>
        <w:tc>
          <w:tcPr>
            <w:tcW w:w="2016" w:type="dxa"/>
          </w:tcPr>
          <w:p w14:paraId="2E632C74" w14:textId="77777777" w:rsidR="0053302E" w:rsidRDefault="00000000">
            <w:r>
              <w:t>ATM004</w:t>
            </w:r>
          </w:p>
        </w:tc>
        <w:tc>
          <w:tcPr>
            <w:tcW w:w="2016" w:type="dxa"/>
          </w:tcPr>
          <w:p w14:paraId="2DAD24F3" w14:textId="77777777" w:rsidR="0053302E" w:rsidRDefault="00000000">
            <w:r>
              <w:t>1044</w:t>
            </w:r>
          </w:p>
        </w:tc>
        <w:tc>
          <w:tcPr>
            <w:tcW w:w="2016" w:type="dxa"/>
          </w:tcPr>
          <w:p w14:paraId="666F4AB4" w14:textId="77777777" w:rsidR="0053302E" w:rsidRDefault="00000000">
            <w:r>
              <w:t>9435</w:t>
            </w:r>
          </w:p>
        </w:tc>
        <w:tc>
          <w:tcPr>
            <w:tcW w:w="2016" w:type="dxa"/>
          </w:tcPr>
          <w:p w14:paraId="5691BFB8" w14:textId="77777777" w:rsidR="0053302E" w:rsidRDefault="00000000">
            <w:r>
              <w:t>SAFE</w:t>
            </w:r>
          </w:p>
        </w:tc>
        <w:tc>
          <w:tcPr>
            <w:tcW w:w="2016" w:type="dxa"/>
          </w:tcPr>
          <w:p w14:paraId="3074D800" w14:textId="77777777" w:rsidR="0053302E" w:rsidRDefault="00000000">
            <w:r>
              <w:t>SUCCESS</w:t>
            </w:r>
          </w:p>
        </w:tc>
      </w:tr>
      <w:tr w:rsidR="0053302E" w14:paraId="49E8323A" w14:textId="77777777">
        <w:trPr>
          <w:jc w:val="center"/>
        </w:trPr>
        <w:tc>
          <w:tcPr>
            <w:tcW w:w="2016" w:type="dxa"/>
          </w:tcPr>
          <w:p w14:paraId="4DF8BA24" w14:textId="77777777" w:rsidR="0053302E" w:rsidRDefault="00000000">
            <w:r>
              <w:t>ATM005</w:t>
            </w:r>
          </w:p>
        </w:tc>
        <w:tc>
          <w:tcPr>
            <w:tcW w:w="2016" w:type="dxa"/>
          </w:tcPr>
          <w:p w14:paraId="5A09C886" w14:textId="77777777" w:rsidR="0053302E" w:rsidRDefault="00000000">
            <w:r>
              <w:t>1038</w:t>
            </w:r>
          </w:p>
        </w:tc>
        <w:tc>
          <w:tcPr>
            <w:tcW w:w="2016" w:type="dxa"/>
          </w:tcPr>
          <w:p w14:paraId="445EA787" w14:textId="77777777" w:rsidR="0053302E" w:rsidRDefault="00000000">
            <w:r>
              <w:t>7412</w:t>
            </w:r>
          </w:p>
        </w:tc>
        <w:tc>
          <w:tcPr>
            <w:tcW w:w="2016" w:type="dxa"/>
          </w:tcPr>
          <w:p w14:paraId="7E4DC0A1" w14:textId="77777777" w:rsidR="0053302E" w:rsidRDefault="00000000">
            <w:r>
              <w:t>SAFE</w:t>
            </w:r>
          </w:p>
        </w:tc>
        <w:tc>
          <w:tcPr>
            <w:tcW w:w="2016" w:type="dxa"/>
          </w:tcPr>
          <w:p w14:paraId="07E3D17C" w14:textId="77777777" w:rsidR="0053302E" w:rsidRDefault="00000000">
            <w:r>
              <w:t>SUCCESS</w:t>
            </w:r>
          </w:p>
        </w:tc>
      </w:tr>
    </w:tbl>
    <w:p w14:paraId="6BDBAD0A" w14:textId="77777777" w:rsidR="0053302E" w:rsidRDefault="00000000">
      <w:pPr>
        <w:spacing w:after="100"/>
      </w:pPr>
      <w:r>
        <w:t>Security Summary: Safe Transactions = 4, ATM Spoofing = 1, Brute Force = 0, Data Tampering = 0, DoS Attack = 0.</w:t>
      </w:r>
    </w:p>
    <w:p w14:paraId="658A4DE5" w14:textId="77777777" w:rsidR="0053302E" w:rsidRDefault="00000000">
      <w:pPr>
        <w:spacing w:after="100"/>
      </w:pPr>
      <w:r>
        <w:t>Transaction Status: SUCCESS = 4, BLOCKED = 1.</w:t>
      </w:r>
    </w:p>
    <w:p w14:paraId="05DB2E60" w14:textId="04B3D9AA" w:rsidR="0053302E" w:rsidRDefault="00000000">
      <w:pPr>
        <w:pStyle w:val="Heading1"/>
        <w:spacing w:before="160" w:after="100"/>
      </w:pPr>
      <w:r>
        <w:t>1</w:t>
      </w:r>
      <w:r w:rsidR="007F2BFA">
        <w:t>1</w:t>
      </w:r>
      <w:r>
        <w:t>. Graphical Results</w:t>
      </w:r>
    </w:p>
    <w:p w14:paraId="448EC6BB" w14:textId="2D75E8D0" w:rsidR="0053302E" w:rsidRDefault="007F2BFA">
      <w:r w:rsidRPr="007F2BFA">
        <w:rPr>
          <w:noProof/>
        </w:rPr>
        <w:drawing>
          <wp:inline distT="0" distB="0" distL="0" distR="0" wp14:anchorId="4B993BF8" wp14:editId="247D782E">
            <wp:extent cx="6400800" cy="3527425"/>
            <wp:effectExtent l="0" t="0" r="0" b="0"/>
            <wp:docPr id="186403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527425"/>
                    </a:xfrm>
                    <a:prstGeom prst="rect">
                      <a:avLst/>
                    </a:prstGeom>
                    <a:noFill/>
                    <a:ln>
                      <a:noFill/>
                    </a:ln>
                  </pic:spPr>
                </pic:pic>
              </a:graphicData>
            </a:graphic>
          </wp:inline>
        </w:drawing>
      </w:r>
    </w:p>
    <w:p w14:paraId="346AD411" w14:textId="77777777" w:rsidR="0053302E" w:rsidRDefault="00000000">
      <w:pPr>
        <w:jc w:val="center"/>
      </w:pPr>
      <w:r>
        <w:rPr>
          <w:i/>
          <w:sz w:val="20"/>
        </w:rPr>
        <w:t>Figure 1: ATM transaction amount</w:t>
      </w:r>
    </w:p>
    <w:p w14:paraId="01566BBE" w14:textId="1921404A" w:rsidR="0053302E" w:rsidRDefault="007F2BFA">
      <w:r w:rsidRPr="007F2BFA">
        <w:rPr>
          <w:noProof/>
        </w:rPr>
        <w:lastRenderedPageBreak/>
        <w:drawing>
          <wp:inline distT="0" distB="0" distL="0" distR="0" wp14:anchorId="52973464" wp14:editId="7A4E5F9E">
            <wp:extent cx="6400800" cy="4046855"/>
            <wp:effectExtent l="0" t="0" r="0" b="0"/>
            <wp:docPr id="15324965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4046855"/>
                    </a:xfrm>
                    <a:prstGeom prst="rect">
                      <a:avLst/>
                    </a:prstGeom>
                    <a:noFill/>
                    <a:ln>
                      <a:noFill/>
                    </a:ln>
                  </pic:spPr>
                </pic:pic>
              </a:graphicData>
            </a:graphic>
          </wp:inline>
        </w:drawing>
      </w:r>
    </w:p>
    <w:p w14:paraId="6B700A26" w14:textId="77777777" w:rsidR="0053302E" w:rsidRDefault="00000000">
      <w:pPr>
        <w:jc w:val="center"/>
      </w:pPr>
      <w:r>
        <w:rPr>
          <w:i/>
          <w:sz w:val="20"/>
        </w:rPr>
        <w:t>Figure 2: SUCCESS versus BLOCKED transactions</w:t>
      </w:r>
    </w:p>
    <w:p w14:paraId="44424180" w14:textId="77777777" w:rsidR="0053302E" w:rsidRDefault="00000000">
      <w:r>
        <w:rPr>
          <w:noProof/>
        </w:rPr>
        <w:drawing>
          <wp:inline distT="0" distB="0" distL="0" distR="0" wp14:anchorId="1DCF5EE5" wp14:editId="1E304C40">
            <wp:extent cx="4572000" cy="4191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at_distribution.png"/>
                    <pic:cNvPicPr/>
                  </pic:nvPicPr>
                  <pic:blipFill>
                    <a:blip r:embed="rId10"/>
                    <a:stretch>
                      <a:fillRect/>
                    </a:stretch>
                  </pic:blipFill>
                  <pic:spPr>
                    <a:xfrm>
                      <a:off x="0" y="0"/>
                      <a:ext cx="4572000" cy="4191000"/>
                    </a:xfrm>
                    <a:prstGeom prst="rect">
                      <a:avLst/>
                    </a:prstGeom>
                  </pic:spPr>
                </pic:pic>
              </a:graphicData>
            </a:graphic>
          </wp:inline>
        </w:drawing>
      </w:r>
    </w:p>
    <w:p w14:paraId="3CD7ADE2" w14:textId="77777777" w:rsidR="0053302E" w:rsidRDefault="00000000">
      <w:pPr>
        <w:jc w:val="center"/>
      </w:pPr>
      <w:r>
        <w:rPr>
          <w:i/>
          <w:sz w:val="20"/>
        </w:rPr>
        <w:lastRenderedPageBreak/>
        <w:t>Figure 3: Threat distribution</w:t>
      </w:r>
    </w:p>
    <w:p w14:paraId="39367D89" w14:textId="77777777" w:rsidR="0053302E" w:rsidRDefault="00000000">
      <w:r>
        <w:rPr>
          <w:noProof/>
        </w:rPr>
        <w:drawing>
          <wp:inline distT="0" distB="0" distL="0" distR="0" wp14:anchorId="19CA1F9F" wp14:editId="7A2BD313">
            <wp:extent cx="5669280" cy="3188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transaction_amount.png"/>
                    <pic:cNvPicPr/>
                  </pic:nvPicPr>
                  <pic:blipFill>
                    <a:blip r:embed="rId11"/>
                    <a:stretch>
                      <a:fillRect/>
                    </a:stretch>
                  </pic:blipFill>
                  <pic:spPr>
                    <a:xfrm>
                      <a:off x="0" y="0"/>
                      <a:ext cx="5669280" cy="3188970"/>
                    </a:xfrm>
                    <a:prstGeom prst="rect">
                      <a:avLst/>
                    </a:prstGeom>
                  </pic:spPr>
                </pic:pic>
              </a:graphicData>
            </a:graphic>
          </wp:inline>
        </w:drawing>
      </w:r>
    </w:p>
    <w:p w14:paraId="7A7AC0B7" w14:textId="77777777" w:rsidR="0053302E" w:rsidRDefault="00000000">
      <w:pPr>
        <w:jc w:val="center"/>
      </w:pPr>
      <w:r>
        <w:rPr>
          <w:i/>
          <w:sz w:val="20"/>
        </w:rPr>
        <w:t>Figure 4: Customer transaction amount</w:t>
      </w:r>
    </w:p>
    <w:p w14:paraId="5240256A" w14:textId="7F6907DB" w:rsidR="0053302E" w:rsidRDefault="00000000">
      <w:pPr>
        <w:pStyle w:val="Heading1"/>
        <w:spacing w:before="160" w:after="100"/>
      </w:pPr>
      <w:r>
        <w:t>1</w:t>
      </w:r>
      <w:r w:rsidR="007F2BFA">
        <w:t>2</w:t>
      </w:r>
      <w:r>
        <w:t>. Result</w:t>
      </w:r>
    </w:p>
    <w:p w14:paraId="01E833F2" w14:textId="77777777" w:rsidR="0053302E" w:rsidRDefault="00000000">
      <w:pPr>
        <w:spacing w:after="100"/>
      </w:pPr>
      <w:r>
        <w:t>The IoE Smart Banking Security System was successfully simulated using Python in Google Colab. The program generated ATM transactions, modeled common security threats, classified transactions as SUCCESS or BLOCKED, and produced security statistics and graphical visualizations. The simulation demonstrates how basic threat modeling and security hardening can be incorporated into an IoE banking application without requiring physical hardware.</w:t>
      </w:r>
    </w:p>
    <w:sectPr w:rsidR="0053302E"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8AA1" w14:textId="77777777" w:rsidR="008C095D" w:rsidRDefault="008C095D">
      <w:pPr>
        <w:spacing w:after="0" w:line="240" w:lineRule="auto"/>
      </w:pPr>
      <w:r>
        <w:separator/>
      </w:r>
    </w:p>
  </w:endnote>
  <w:endnote w:type="continuationSeparator" w:id="0">
    <w:p w14:paraId="74832550" w14:textId="77777777" w:rsidR="008C095D" w:rsidRDefault="008C0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5B820" w14:textId="77777777" w:rsidR="008C095D" w:rsidRDefault="008C095D">
      <w:pPr>
        <w:spacing w:after="0" w:line="240" w:lineRule="auto"/>
      </w:pPr>
      <w:r>
        <w:separator/>
      </w:r>
    </w:p>
  </w:footnote>
  <w:footnote w:type="continuationSeparator" w:id="0">
    <w:p w14:paraId="37B80EED" w14:textId="77777777" w:rsidR="008C095D" w:rsidRDefault="008C09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094371">
    <w:abstractNumId w:val="8"/>
  </w:num>
  <w:num w:numId="2" w16cid:durableId="1198851707">
    <w:abstractNumId w:val="6"/>
  </w:num>
  <w:num w:numId="3" w16cid:durableId="1525094640">
    <w:abstractNumId w:val="5"/>
  </w:num>
  <w:num w:numId="4" w16cid:durableId="246692611">
    <w:abstractNumId w:val="4"/>
  </w:num>
  <w:num w:numId="5" w16cid:durableId="837960446">
    <w:abstractNumId w:val="7"/>
  </w:num>
  <w:num w:numId="6" w16cid:durableId="100271272">
    <w:abstractNumId w:val="3"/>
  </w:num>
  <w:num w:numId="7" w16cid:durableId="1968313726">
    <w:abstractNumId w:val="2"/>
  </w:num>
  <w:num w:numId="8" w16cid:durableId="128984892">
    <w:abstractNumId w:val="1"/>
  </w:num>
  <w:num w:numId="9" w16cid:durableId="1629897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302E"/>
    <w:rsid w:val="007F2BFA"/>
    <w:rsid w:val="008C095D"/>
    <w:rsid w:val="00AA1D8D"/>
    <w:rsid w:val="00B47730"/>
    <w:rsid w:val="00CB0664"/>
    <w:rsid w:val="00F132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D618A5"/>
  <w14:defaultImageDpi w14:val="300"/>
  <w15:docId w15:val="{80702366-433A-4D73-B139-FA55DB8AA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1441</Words>
  <Characters>8218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busireddy masanaveena</cp:lastModifiedBy>
  <cp:revision>2</cp:revision>
  <dcterms:created xsi:type="dcterms:W3CDTF">2026-08-12T08:55:00Z</dcterms:created>
  <dcterms:modified xsi:type="dcterms:W3CDTF">2026-08-12T08:55:00Z</dcterms:modified>
  <cp:category/>
</cp:coreProperties>
</file>